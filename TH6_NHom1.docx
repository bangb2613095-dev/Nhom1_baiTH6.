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A91" w:rsidRPr="00B834E2" w:rsidRDefault="00037D4E">
      <w:pPr>
        <w:spacing w:before="240" w:after="80"/>
        <w:jc w:val="center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  <w:color w:val="1B365D"/>
          <w:sz w:val="44"/>
        </w:rPr>
        <w:t>BÁO CÁO ĐÁNH GIÁ NGU</w:t>
      </w:r>
      <w:r w:rsidRPr="00B834E2">
        <w:rPr>
          <w:rFonts w:ascii="Times New Roman" w:hAnsi="Times New Roman" w:cs="Times New Roman"/>
          <w:color w:val="1B365D"/>
          <w:sz w:val="44"/>
        </w:rPr>
        <w:t>Ồ</w:t>
      </w:r>
      <w:r w:rsidRPr="00B834E2">
        <w:rPr>
          <w:rFonts w:ascii="Times New Roman" w:hAnsi="Times New Roman" w:cs="Times New Roman"/>
          <w:color w:val="1B365D"/>
          <w:sz w:val="44"/>
        </w:rPr>
        <w:t>N THÔNG TIN</w:t>
      </w:r>
    </w:p>
    <w:p w:rsidR="00642A91" w:rsidRPr="00B834E2" w:rsidRDefault="00037D4E">
      <w:pPr>
        <w:spacing w:after="480"/>
        <w:jc w:val="center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  <w:i/>
          <w:color w:val="4A777A"/>
          <w:sz w:val="26"/>
        </w:rPr>
        <w:t>H</w:t>
      </w:r>
      <w:r w:rsidRPr="00B834E2">
        <w:rPr>
          <w:rFonts w:ascii="Times New Roman" w:hAnsi="Times New Roman" w:cs="Times New Roman"/>
          <w:i/>
          <w:color w:val="4A777A"/>
          <w:sz w:val="26"/>
        </w:rPr>
        <w:t>ệ</w:t>
      </w:r>
      <w:r w:rsidRPr="00B834E2">
        <w:rPr>
          <w:rFonts w:ascii="Times New Roman" w:hAnsi="Times New Roman" w:cs="Times New Roman"/>
          <w:i/>
          <w:color w:val="4A777A"/>
          <w:sz w:val="26"/>
        </w:rPr>
        <w:t xml:space="preserve"> th</w:t>
      </w:r>
      <w:r w:rsidRPr="00B834E2">
        <w:rPr>
          <w:rFonts w:ascii="Times New Roman" w:hAnsi="Times New Roman" w:cs="Times New Roman"/>
          <w:i/>
          <w:color w:val="4A777A"/>
          <w:sz w:val="26"/>
        </w:rPr>
        <w:t>ố</w:t>
      </w:r>
      <w:r w:rsidRPr="00B834E2">
        <w:rPr>
          <w:rFonts w:ascii="Times New Roman" w:hAnsi="Times New Roman" w:cs="Times New Roman"/>
          <w:i/>
          <w:color w:val="4A777A"/>
          <w:sz w:val="26"/>
        </w:rPr>
        <w:t>ng Cơ s</w:t>
      </w:r>
      <w:r w:rsidRPr="00B834E2">
        <w:rPr>
          <w:rFonts w:ascii="Times New Roman" w:hAnsi="Times New Roman" w:cs="Times New Roman"/>
          <w:i/>
          <w:color w:val="4A777A"/>
          <w:sz w:val="26"/>
        </w:rPr>
        <w:t>ở</w:t>
      </w:r>
      <w:r w:rsidRPr="00B834E2">
        <w:rPr>
          <w:rFonts w:ascii="Times New Roman" w:hAnsi="Times New Roman" w:cs="Times New Roman"/>
          <w:i/>
          <w:color w:val="4A777A"/>
          <w:sz w:val="26"/>
        </w:rPr>
        <w:t xml:space="preserve"> D</w:t>
      </w:r>
      <w:r w:rsidRPr="00B834E2">
        <w:rPr>
          <w:rFonts w:ascii="Times New Roman" w:hAnsi="Times New Roman" w:cs="Times New Roman"/>
          <w:i/>
          <w:color w:val="4A777A"/>
          <w:sz w:val="26"/>
        </w:rPr>
        <w:t>ữ</w:t>
      </w:r>
      <w:r w:rsidRPr="00B834E2">
        <w:rPr>
          <w:rFonts w:ascii="Times New Roman" w:hAnsi="Times New Roman" w:cs="Times New Roman"/>
          <w:i/>
          <w:color w:val="4A777A"/>
          <w:sz w:val="26"/>
        </w:rPr>
        <w:t xml:space="preserve"> li</w:t>
      </w:r>
      <w:r w:rsidRPr="00B834E2">
        <w:rPr>
          <w:rFonts w:ascii="Times New Roman" w:hAnsi="Times New Roman" w:cs="Times New Roman"/>
          <w:i/>
          <w:color w:val="4A777A"/>
          <w:sz w:val="26"/>
        </w:rPr>
        <w:t>ệ</w:t>
      </w:r>
      <w:r w:rsidRPr="00B834E2">
        <w:rPr>
          <w:rFonts w:ascii="Times New Roman" w:hAnsi="Times New Roman" w:cs="Times New Roman"/>
          <w:i/>
          <w:color w:val="4A777A"/>
          <w:sz w:val="26"/>
        </w:rPr>
        <w:t>u (CSDL) SQL so v</w:t>
      </w:r>
      <w:r w:rsidRPr="00B834E2">
        <w:rPr>
          <w:rFonts w:ascii="Times New Roman" w:hAnsi="Times New Roman" w:cs="Times New Roman"/>
          <w:i/>
          <w:color w:val="4A777A"/>
          <w:sz w:val="26"/>
        </w:rPr>
        <w:t>ớ</w:t>
      </w:r>
      <w:r w:rsidRPr="00B834E2">
        <w:rPr>
          <w:rFonts w:ascii="Times New Roman" w:hAnsi="Times New Roman" w:cs="Times New Roman"/>
          <w:i/>
          <w:color w:val="4A777A"/>
          <w:sz w:val="26"/>
        </w:rPr>
        <w:t xml:space="preserve">i NoSQL trong </w:t>
      </w:r>
      <w:r w:rsidRPr="00B834E2">
        <w:rPr>
          <w:rFonts w:ascii="Times New Roman" w:hAnsi="Times New Roman" w:cs="Times New Roman"/>
          <w:i/>
          <w:color w:val="4A777A"/>
          <w:sz w:val="26"/>
        </w:rPr>
        <w:t>Ứ</w:t>
      </w:r>
      <w:r w:rsidRPr="00B834E2">
        <w:rPr>
          <w:rFonts w:ascii="Times New Roman" w:hAnsi="Times New Roman" w:cs="Times New Roman"/>
          <w:i/>
          <w:color w:val="4A777A"/>
          <w:sz w:val="26"/>
        </w:rPr>
        <w:t>ng d</w:t>
      </w:r>
      <w:r w:rsidRPr="00B834E2">
        <w:rPr>
          <w:rFonts w:ascii="Times New Roman" w:hAnsi="Times New Roman" w:cs="Times New Roman"/>
          <w:i/>
          <w:color w:val="4A777A"/>
          <w:sz w:val="26"/>
        </w:rPr>
        <w:t>ụ</w:t>
      </w:r>
      <w:r w:rsidRPr="00B834E2">
        <w:rPr>
          <w:rFonts w:ascii="Times New Roman" w:hAnsi="Times New Roman" w:cs="Times New Roman"/>
          <w:i/>
          <w:color w:val="4A777A"/>
          <w:sz w:val="26"/>
        </w:rPr>
        <w:t>ng IT</w:t>
      </w:r>
    </w:p>
    <w:p w:rsidR="00642A91" w:rsidRPr="00B834E2" w:rsidRDefault="00037D4E">
      <w:pPr>
        <w:keepNext/>
        <w:spacing w:before="360" w:after="12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  <w:color w:val="1B365D"/>
          <w:sz w:val="30"/>
        </w:rPr>
        <w:t>1. Câu h</w:t>
      </w:r>
      <w:r w:rsidRPr="00B834E2">
        <w:rPr>
          <w:rFonts w:ascii="Times New Roman" w:hAnsi="Times New Roman" w:cs="Times New Roman"/>
          <w:color w:val="1B365D"/>
          <w:sz w:val="30"/>
        </w:rPr>
        <w:t>ỏ</w:t>
      </w:r>
      <w:r w:rsidRPr="00B834E2">
        <w:rPr>
          <w:rFonts w:ascii="Times New Roman" w:hAnsi="Times New Roman" w:cs="Times New Roman"/>
          <w:color w:val="1B365D"/>
          <w:sz w:val="30"/>
        </w:rPr>
        <w:t>i Nghiên c</w:t>
      </w:r>
      <w:r w:rsidRPr="00B834E2">
        <w:rPr>
          <w:rFonts w:ascii="Times New Roman" w:hAnsi="Times New Roman" w:cs="Times New Roman"/>
          <w:color w:val="1B365D"/>
          <w:sz w:val="30"/>
        </w:rPr>
        <w:t>ứ</w:t>
      </w:r>
      <w:r w:rsidRPr="00B834E2">
        <w:rPr>
          <w:rFonts w:ascii="Times New Roman" w:hAnsi="Times New Roman" w:cs="Times New Roman"/>
          <w:color w:val="1B365D"/>
          <w:sz w:val="30"/>
        </w:rPr>
        <w:t>u và Chi</w:t>
      </w:r>
      <w:r w:rsidRPr="00B834E2">
        <w:rPr>
          <w:rFonts w:ascii="Times New Roman" w:hAnsi="Times New Roman" w:cs="Times New Roman"/>
          <w:color w:val="1B365D"/>
          <w:sz w:val="30"/>
        </w:rPr>
        <w:t>ế</w:t>
      </w:r>
      <w:r w:rsidRPr="00B834E2">
        <w:rPr>
          <w:rFonts w:ascii="Times New Roman" w:hAnsi="Times New Roman" w:cs="Times New Roman"/>
          <w:color w:val="1B365D"/>
          <w:sz w:val="30"/>
        </w:rPr>
        <w:t>n lư</w:t>
      </w:r>
      <w:r w:rsidRPr="00B834E2">
        <w:rPr>
          <w:rFonts w:ascii="Times New Roman" w:hAnsi="Times New Roman" w:cs="Times New Roman"/>
          <w:color w:val="1B365D"/>
          <w:sz w:val="30"/>
        </w:rPr>
        <w:t>ợ</w:t>
      </w:r>
      <w:r w:rsidRPr="00B834E2">
        <w:rPr>
          <w:rFonts w:ascii="Times New Roman" w:hAnsi="Times New Roman" w:cs="Times New Roman"/>
          <w:color w:val="1B365D"/>
          <w:sz w:val="30"/>
        </w:rPr>
        <w:t>c Tìm ki</w:t>
      </w:r>
      <w:r w:rsidRPr="00B834E2">
        <w:rPr>
          <w:rFonts w:ascii="Times New Roman" w:hAnsi="Times New Roman" w:cs="Times New Roman"/>
          <w:color w:val="1B365D"/>
          <w:sz w:val="30"/>
        </w:rPr>
        <w:t>ế</w:t>
      </w:r>
      <w:r w:rsidRPr="00B834E2">
        <w:rPr>
          <w:rFonts w:ascii="Times New Roman" w:hAnsi="Times New Roman" w:cs="Times New Roman"/>
          <w:color w:val="1B365D"/>
          <w:sz w:val="30"/>
        </w:rPr>
        <w:t>m</w:t>
      </w:r>
    </w:p>
    <w:p w:rsidR="00642A91" w:rsidRPr="00B834E2" w:rsidRDefault="00037D4E">
      <w:pPr>
        <w:keepNext/>
        <w:spacing w:before="240" w:after="8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  <w:color w:val="4A777A"/>
          <w:sz w:val="25"/>
        </w:rPr>
        <w:t>1.1. Câu h</w:t>
      </w:r>
      <w:r w:rsidRPr="00B834E2">
        <w:rPr>
          <w:rFonts w:ascii="Times New Roman" w:hAnsi="Times New Roman" w:cs="Times New Roman"/>
          <w:color w:val="4A777A"/>
          <w:sz w:val="25"/>
        </w:rPr>
        <w:t>ỏ</w:t>
      </w:r>
      <w:r w:rsidRPr="00B834E2">
        <w:rPr>
          <w:rFonts w:ascii="Times New Roman" w:hAnsi="Times New Roman" w:cs="Times New Roman"/>
          <w:color w:val="4A777A"/>
          <w:sz w:val="25"/>
        </w:rPr>
        <w:t>i Nghiên c</w:t>
      </w:r>
      <w:r w:rsidRPr="00B834E2">
        <w:rPr>
          <w:rFonts w:ascii="Times New Roman" w:hAnsi="Times New Roman" w:cs="Times New Roman"/>
          <w:color w:val="4A777A"/>
          <w:sz w:val="25"/>
        </w:rPr>
        <w:t>ứ</w:t>
      </w:r>
      <w:r w:rsidRPr="00B834E2">
        <w:rPr>
          <w:rFonts w:ascii="Times New Roman" w:hAnsi="Times New Roman" w:cs="Times New Roman"/>
          <w:color w:val="4A777A"/>
          <w:sz w:val="25"/>
        </w:rPr>
        <w:t>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42A91" w:rsidRPr="00B834E2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42A91" w:rsidRPr="00B834E2" w:rsidRDefault="00037D4E">
            <w:pPr>
              <w:spacing w:after="0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color w:val="1B365D"/>
              </w:rPr>
              <w:t>M</w:t>
            </w:r>
            <w:r w:rsidRPr="00B834E2">
              <w:rPr>
                <w:rFonts w:ascii="Times New Roman" w:hAnsi="Times New Roman" w:cs="Times New Roman"/>
                <w:color w:val="1B365D"/>
              </w:rPr>
              <w:t>ụ</w:t>
            </w:r>
            <w:r w:rsidRPr="00B834E2">
              <w:rPr>
                <w:rFonts w:ascii="Times New Roman" w:hAnsi="Times New Roman" w:cs="Times New Roman"/>
                <w:color w:val="1B365D"/>
              </w:rPr>
              <w:t>c tiêu nghiên c</w:t>
            </w:r>
            <w:r w:rsidRPr="00B834E2">
              <w:rPr>
                <w:rFonts w:ascii="Times New Roman" w:hAnsi="Times New Roman" w:cs="Times New Roman"/>
                <w:color w:val="1B365D"/>
              </w:rPr>
              <w:t>ứ</w:t>
            </w:r>
            <w:r w:rsidRPr="00B834E2">
              <w:rPr>
                <w:rFonts w:ascii="Times New Roman" w:hAnsi="Times New Roman" w:cs="Times New Roman"/>
                <w:color w:val="1B365D"/>
              </w:rPr>
              <w:t>u chính:</w:t>
            </w:r>
            <w:r w:rsidRPr="00B834E2">
              <w:rPr>
                <w:rFonts w:ascii="Times New Roman" w:hAnsi="Times New Roman" w:cs="Times New Roman"/>
                <w:color w:val="1B365D"/>
              </w:rPr>
              <w:br/>
            </w:r>
            <w:r w:rsidRPr="00B834E2">
              <w:rPr>
                <w:rFonts w:ascii="Times New Roman" w:hAnsi="Times New Roman" w:cs="Times New Roman"/>
                <w:i/>
              </w:rPr>
              <w:t>"Trong ki</w:t>
            </w:r>
            <w:r w:rsidRPr="00B834E2">
              <w:rPr>
                <w:rFonts w:ascii="Times New Roman" w:hAnsi="Times New Roman" w:cs="Times New Roman"/>
                <w:i/>
              </w:rPr>
              <w:t>ế</w:t>
            </w:r>
            <w:r w:rsidRPr="00B834E2">
              <w:rPr>
                <w:rFonts w:ascii="Times New Roman" w:hAnsi="Times New Roman" w:cs="Times New Roman"/>
                <w:i/>
              </w:rPr>
              <w:t>n trúc h</w:t>
            </w:r>
            <w:r w:rsidRPr="00B834E2">
              <w:rPr>
                <w:rFonts w:ascii="Times New Roman" w:hAnsi="Times New Roman" w:cs="Times New Roman"/>
                <w:i/>
              </w:rPr>
              <w:t>ệ</w:t>
            </w:r>
            <w:r w:rsidRPr="00B834E2">
              <w:rPr>
                <w:rFonts w:ascii="Times New Roman" w:hAnsi="Times New Roman" w:cs="Times New Roman"/>
                <w:i/>
              </w:rPr>
              <w:t xml:space="preserve"> th</w:t>
            </w:r>
            <w:r w:rsidRPr="00B834E2">
              <w:rPr>
                <w:rFonts w:ascii="Times New Roman" w:hAnsi="Times New Roman" w:cs="Times New Roman"/>
                <w:i/>
              </w:rPr>
              <w:t>ố</w:t>
            </w:r>
            <w:r w:rsidRPr="00B834E2">
              <w:rPr>
                <w:rFonts w:ascii="Times New Roman" w:hAnsi="Times New Roman" w:cs="Times New Roman"/>
                <w:i/>
              </w:rPr>
              <w:t>ng x</w:t>
            </w:r>
            <w:r w:rsidRPr="00B834E2">
              <w:rPr>
                <w:rFonts w:ascii="Times New Roman" w:hAnsi="Times New Roman" w:cs="Times New Roman"/>
                <w:i/>
              </w:rPr>
              <w:t>ử</w:t>
            </w:r>
            <w:r w:rsidRPr="00B834E2">
              <w:rPr>
                <w:rFonts w:ascii="Times New Roman" w:hAnsi="Times New Roman" w:cs="Times New Roman"/>
                <w:i/>
              </w:rPr>
              <w:t xml:space="preserve"> lý d</w:t>
            </w:r>
            <w:r w:rsidRPr="00B834E2">
              <w:rPr>
                <w:rFonts w:ascii="Times New Roman" w:hAnsi="Times New Roman" w:cs="Times New Roman"/>
                <w:i/>
              </w:rPr>
              <w:t>ữ</w:t>
            </w:r>
            <w:r w:rsidRPr="00B834E2">
              <w:rPr>
                <w:rFonts w:ascii="Times New Roman" w:hAnsi="Times New Roman" w:cs="Times New Roman"/>
                <w:i/>
              </w:rPr>
              <w:t xml:space="preserve"> li</w:t>
            </w:r>
            <w:r w:rsidRPr="00B834E2">
              <w:rPr>
                <w:rFonts w:ascii="Times New Roman" w:hAnsi="Times New Roman" w:cs="Times New Roman"/>
                <w:i/>
              </w:rPr>
              <w:t>ệ</w:t>
            </w:r>
            <w:r w:rsidRPr="00B834E2">
              <w:rPr>
                <w:rFonts w:ascii="Times New Roman" w:hAnsi="Times New Roman" w:cs="Times New Roman"/>
                <w:i/>
              </w:rPr>
              <w:t>u l</w:t>
            </w:r>
            <w:r w:rsidRPr="00B834E2">
              <w:rPr>
                <w:rFonts w:ascii="Times New Roman" w:hAnsi="Times New Roman" w:cs="Times New Roman"/>
                <w:i/>
              </w:rPr>
              <w:t>ớ</w:t>
            </w:r>
            <w:r w:rsidRPr="00B834E2">
              <w:rPr>
                <w:rFonts w:ascii="Times New Roman" w:hAnsi="Times New Roman" w:cs="Times New Roman"/>
                <w:i/>
              </w:rPr>
              <w:t xml:space="preserve">n (Big Data) và </w:t>
            </w:r>
            <w:r w:rsidRPr="00B834E2">
              <w:rPr>
                <w:rFonts w:ascii="Times New Roman" w:hAnsi="Times New Roman" w:cs="Times New Roman"/>
                <w:i/>
              </w:rPr>
              <w:t>ứ</w:t>
            </w:r>
            <w:r w:rsidRPr="00B834E2">
              <w:rPr>
                <w:rFonts w:ascii="Times New Roman" w:hAnsi="Times New Roman" w:cs="Times New Roman"/>
                <w:i/>
              </w:rPr>
              <w:t>ng</w:t>
            </w:r>
            <w:r w:rsidRPr="00B834E2">
              <w:rPr>
                <w:rFonts w:ascii="Times New Roman" w:hAnsi="Times New Roman" w:cs="Times New Roman"/>
                <w:i/>
              </w:rPr>
              <w:t xml:space="preserve"> d</w:t>
            </w:r>
            <w:r w:rsidRPr="00B834E2">
              <w:rPr>
                <w:rFonts w:ascii="Times New Roman" w:hAnsi="Times New Roman" w:cs="Times New Roman"/>
                <w:i/>
              </w:rPr>
              <w:t>ụ</w:t>
            </w:r>
            <w:r w:rsidRPr="00B834E2">
              <w:rPr>
                <w:rFonts w:ascii="Times New Roman" w:hAnsi="Times New Roman" w:cs="Times New Roman"/>
                <w:i/>
              </w:rPr>
              <w:t>ng web có lưu lư</w:t>
            </w:r>
            <w:r w:rsidRPr="00B834E2">
              <w:rPr>
                <w:rFonts w:ascii="Times New Roman" w:hAnsi="Times New Roman" w:cs="Times New Roman"/>
                <w:i/>
              </w:rPr>
              <w:t>ợ</w:t>
            </w:r>
            <w:r w:rsidRPr="00B834E2">
              <w:rPr>
                <w:rFonts w:ascii="Times New Roman" w:hAnsi="Times New Roman" w:cs="Times New Roman"/>
                <w:i/>
              </w:rPr>
              <w:t>ng truy c</w:t>
            </w:r>
            <w:r w:rsidRPr="00B834E2">
              <w:rPr>
                <w:rFonts w:ascii="Times New Roman" w:hAnsi="Times New Roman" w:cs="Times New Roman"/>
                <w:i/>
              </w:rPr>
              <w:t>ậ</w:t>
            </w:r>
            <w:r w:rsidRPr="00B834E2">
              <w:rPr>
                <w:rFonts w:ascii="Times New Roman" w:hAnsi="Times New Roman" w:cs="Times New Roman"/>
                <w:i/>
              </w:rPr>
              <w:t>p cao, CSDL SQL hay NoSQL cung c</w:t>
            </w:r>
            <w:r w:rsidRPr="00B834E2">
              <w:rPr>
                <w:rFonts w:ascii="Times New Roman" w:hAnsi="Times New Roman" w:cs="Times New Roman"/>
                <w:i/>
              </w:rPr>
              <w:t>ấ</w:t>
            </w:r>
            <w:r w:rsidRPr="00B834E2">
              <w:rPr>
                <w:rFonts w:ascii="Times New Roman" w:hAnsi="Times New Roman" w:cs="Times New Roman"/>
                <w:i/>
              </w:rPr>
              <w:t>p hi</w:t>
            </w:r>
            <w:r w:rsidRPr="00B834E2">
              <w:rPr>
                <w:rFonts w:ascii="Times New Roman" w:hAnsi="Times New Roman" w:cs="Times New Roman"/>
                <w:i/>
              </w:rPr>
              <w:t>ệ</w:t>
            </w:r>
            <w:r w:rsidRPr="00B834E2">
              <w:rPr>
                <w:rFonts w:ascii="Times New Roman" w:hAnsi="Times New Roman" w:cs="Times New Roman"/>
                <w:i/>
              </w:rPr>
              <w:t>u năng t</w:t>
            </w:r>
            <w:r w:rsidRPr="00B834E2">
              <w:rPr>
                <w:rFonts w:ascii="Times New Roman" w:hAnsi="Times New Roman" w:cs="Times New Roman"/>
                <w:i/>
              </w:rPr>
              <w:t>ố</w:t>
            </w:r>
            <w:r w:rsidRPr="00B834E2">
              <w:rPr>
                <w:rFonts w:ascii="Times New Roman" w:hAnsi="Times New Roman" w:cs="Times New Roman"/>
                <w:i/>
              </w:rPr>
              <w:t>t hơn v</w:t>
            </w:r>
            <w:r w:rsidRPr="00B834E2">
              <w:rPr>
                <w:rFonts w:ascii="Times New Roman" w:hAnsi="Times New Roman" w:cs="Times New Roman"/>
                <w:i/>
              </w:rPr>
              <w:t>ề</w:t>
            </w:r>
            <w:r w:rsidRPr="00B834E2">
              <w:rPr>
                <w:rFonts w:ascii="Times New Roman" w:hAnsi="Times New Roman" w:cs="Times New Roman"/>
                <w:i/>
              </w:rPr>
              <w:t xml:space="preserve"> kh</w:t>
            </w:r>
            <w:r w:rsidRPr="00B834E2">
              <w:rPr>
                <w:rFonts w:ascii="Times New Roman" w:hAnsi="Times New Roman" w:cs="Times New Roman"/>
                <w:i/>
              </w:rPr>
              <w:t>ả</w:t>
            </w:r>
            <w:r w:rsidRPr="00B834E2">
              <w:rPr>
                <w:rFonts w:ascii="Times New Roman" w:hAnsi="Times New Roman" w:cs="Times New Roman"/>
                <w:i/>
              </w:rPr>
              <w:t xml:space="preserve"> năng m</w:t>
            </w:r>
            <w:r w:rsidRPr="00B834E2">
              <w:rPr>
                <w:rFonts w:ascii="Times New Roman" w:hAnsi="Times New Roman" w:cs="Times New Roman"/>
                <w:i/>
              </w:rPr>
              <w:t>ở</w:t>
            </w:r>
            <w:r w:rsidRPr="00B834E2">
              <w:rPr>
                <w:rFonts w:ascii="Times New Roman" w:hAnsi="Times New Roman" w:cs="Times New Roman"/>
                <w:i/>
              </w:rPr>
              <w:t xml:space="preserve"> r</w:t>
            </w:r>
            <w:r w:rsidRPr="00B834E2">
              <w:rPr>
                <w:rFonts w:ascii="Times New Roman" w:hAnsi="Times New Roman" w:cs="Times New Roman"/>
                <w:i/>
              </w:rPr>
              <w:t>ộ</w:t>
            </w:r>
            <w:r w:rsidRPr="00B834E2">
              <w:rPr>
                <w:rFonts w:ascii="Times New Roman" w:hAnsi="Times New Roman" w:cs="Times New Roman"/>
                <w:i/>
              </w:rPr>
              <w:t>ng (Scalability) và tính nh</w:t>
            </w:r>
            <w:r w:rsidRPr="00B834E2">
              <w:rPr>
                <w:rFonts w:ascii="Times New Roman" w:hAnsi="Times New Roman" w:cs="Times New Roman"/>
                <w:i/>
              </w:rPr>
              <w:t>ấ</w:t>
            </w:r>
            <w:r w:rsidRPr="00B834E2">
              <w:rPr>
                <w:rFonts w:ascii="Times New Roman" w:hAnsi="Times New Roman" w:cs="Times New Roman"/>
                <w:i/>
              </w:rPr>
              <w:t>t quán d</w:t>
            </w:r>
            <w:r w:rsidRPr="00B834E2">
              <w:rPr>
                <w:rFonts w:ascii="Times New Roman" w:hAnsi="Times New Roman" w:cs="Times New Roman"/>
                <w:i/>
              </w:rPr>
              <w:t>ữ</w:t>
            </w:r>
            <w:r w:rsidRPr="00B834E2">
              <w:rPr>
                <w:rFonts w:ascii="Times New Roman" w:hAnsi="Times New Roman" w:cs="Times New Roman"/>
                <w:i/>
              </w:rPr>
              <w:t xml:space="preserve"> li</w:t>
            </w:r>
            <w:r w:rsidRPr="00B834E2">
              <w:rPr>
                <w:rFonts w:ascii="Times New Roman" w:hAnsi="Times New Roman" w:cs="Times New Roman"/>
                <w:i/>
              </w:rPr>
              <w:t>ệ</w:t>
            </w:r>
            <w:r w:rsidRPr="00B834E2">
              <w:rPr>
                <w:rFonts w:ascii="Times New Roman" w:hAnsi="Times New Roman" w:cs="Times New Roman"/>
                <w:i/>
              </w:rPr>
              <w:t>u (Data Consistency)?"</w:t>
            </w:r>
          </w:p>
        </w:tc>
      </w:tr>
    </w:tbl>
    <w:p w:rsidR="00642A91" w:rsidRPr="00B834E2" w:rsidRDefault="00642A91">
      <w:pPr>
        <w:spacing w:after="120"/>
        <w:rPr>
          <w:rFonts w:ascii="Times New Roman" w:hAnsi="Times New Roman" w:cs="Times New Roman"/>
        </w:rPr>
      </w:pPr>
    </w:p>
    <w:p w:rsidR="00642A91" w:rsidRPr="00B834E2" w:rsidRDefault="00037D4E">
      <w:pPr>
        <w:keepNext/>
        <w:spacing w:before="240" w:after="8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  <w:color w:val="4A777A"/>
          <w:sz w:val="25"/>
        </w:rPr>
        <w:t>1.2. Danh sách T</w:t>
      </w:r>
      <w:r w:rsidRPr="00B834E2">
        <w:rPr>
          <w:rFonts w:ascii="Times New Roman" w:hAnsi="Times New Roman" w:cs="Times New Roman"/>
          <w:color w:val="4A777A"/>
          <w:sz w:val="25"/>
        </w:rPr>
        <w:t>ừ</w:t>
      </w:r>
      <w:r w:rsidRPr="00B834E2">
        <w:rPr>
          <w:rFonts w:ascii="Times New Roman" w:hAnsi="Times New Roman" w:cs="Times New Roman"/>
          <w:color w:val="4A777A"/>
          <w:sz w:val="25"/>
        </w:rPr>
        <w:t xml:space="preserve"> khóa và Toán t</w:t>
      </w:r>
      <w:r w:rsidRPr="00B834E2">
        <w:rPr>
          <w:rFonts w:ascii="Times New Roman" w:hAnsi="Times New Roman" w:cs="Times New Roman"/>
          <w:color w:val="4A777A"/>
          <w:sz w:val="25"/>
        </w:rPr>
        <w:t>ử</w:t>
      </w:r>
      <w:r w:rsidRPr="00B834E2">
        <w:rPr>
          <w:rFonts w:ascii="Times New Roman" w:hAnsi="Times New Roman" w:cs="Times New Roman"/>
          <w:color w:val="4A777A"/>
          <w:sz w:val="25"/>
        </w:rPr>
        <w:t xml:space="preserve"> Tìm ki</w:t>
      </w:r>
      <w:r w:rsidRPr="00B834E2">
        <w:rPr>
          <w:rFonts w:ascii="Times New Roman" w:hAnsi="Times New Roman" w:cs="Times New Roman"/>
          <w:color w:val="4A777A"/>
          <w:sz w:val="25"/>
        </w:rPr>
        <w:t>ế</w:t>
      </w:r>
      <w:r w:rsidRPr="00B834E2">
        <w:rPr>
          <w:rFonts w:ascii="Times New Roman" w:hAnsi="Times New Roman" w:cs="Times New Roman"/>
          <w:color w:val="4A777A"/>
          <w:sz w:val="25"/>
        </w:rPr>
        <w:t>m</w:t>
      </w:r>
    </w:p>
    <w:p w:rsidR="00642A91" w:rsidRPr="00B834E2" w:rsidRDefault="00037D4E">
      <w:pPr>
        <w:spacing w:after="12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>Đ</w:t>
      </w:r>
      <w:r w:rsidRPr="00B834E2">
        <w:rPr>
          <w:rFonts w:ascii="Times New Roman" w:hAnsi="Times New Roman" w:cs="Times New Roman"/>
        </w:rPr>
        <w:t>ể</w:t>
      </w:r>
      <w:r w:rsidRPr="00B834E2">
        <w:rPr>
          <w:rFonts w:ascii="Times New Roman" w:hAnsi="Times New Roman" w:cs="Times New Roman"/>
        </w:rPr>
        <w:t xml:space="preserve"> thu th</w:t>
      </w:r>
      <w:r w:rsidRPr="00B834E2">
        <w:rPr>
          <w:rFonts w:ascii="Times New Roman" w:hAnsi="Times New Roman" w:cs="Times New Roman"/>
        </w:rPr>
        <w:t>ậ</w:t>
      </w:r>
      <w:r w:rsidRPr="00B834E2">
        <w:rPr>
          <w:rFonts w:ascii="Times New Roman" w:hAnsi="Times New Roman" w:cs="Times New Roman"/>
        </w:rPr>
        <w:t>p các ngu</w:t>
      </w:r>
      <w:r w:rsidRPr="00B834E2">
        <w:rPr>
          <w:rFonts w:ascii="Times New Roman" w:hAnsi="Times New Roman" w:cs="Times New Roman"/>
        </w:rPr>
        <w:t>ồ</w:t>
      </w:r>
      <w:r w:rsidRPr="00B834E2">
        <w:rPr>
          <w:rFonts w:ascii="Times New Roman" w:hAnsi="Times New Roman" w:cs="Times New Roman"/>
        </w:rPr>
        <w:t>n tài li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u đa d</w:t>
      </w:r>
      <w:r w:rsidRPr="00B834E2">
        <w:rPr>
          <w:rFonts w:ascii="Times New Roman" w:hAnsi="Times New Roman" w:cs="Times New Roman"/>
        </w:rPr>
        <w:t>ạ</w:t>
      </w:r>
      <w:r w:rsidRPr="00B834E2">
        <w:rPr>
          <w:rFonts w:ascii="Times New Roman" w:hAnsi="Times New Roman" w:cs="Times New Roman"/>
        </w:rPr>
        <w:t>ng (h</w:t>
      </w:r>
      <w:r w:rsidRPr="00B834E2">
        <w:rPr>
          <w:rFonts w:ascii="Times New Roman" w:hAnsi="Times New Roman" w:cs="Times New Roman"/>
        </w:rPr>
        <w:t>ọ</w:t>
      </w:r>
      <w:r w:rsidRPr="00B834E2">
        <w:rPr>
          <w:rFonts w:ascii="Times New Roman" w:hAnsi="Times New Roman" w:cs="Times New Roman"/>
        </w:rPr>
        <w:t>c thu</w:t>
      </w:r>
      <w:r w:rsidRPr="00B834E2">
        <w:rPr>
          <w:rFonts w:ascii="Times New Roman" w:hAnsi="Times New Roman" w:cs="Times New Roman"/>
        </w:rPr>
        <w:t>ậ</w:t>
      </w:r>
      <w:r w:rsidRPr="00B834E2">
        <w:rPr>
          <w:rFonts w:ascii="Times New Roman" w:hAnsi="Times New Roman" w:cs="Times New Roman"/>
        </w:rPr>
        <w:t>t, tài li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u k</w:t>
      </w:r>
      <w:r w:rsidRPr="00B834E2">
        <w:rPr>
          <w:rFonts w:ascii="Times New Roman" w:hAnsi="Times New Roman" w:cs="Times New Roman"/>
        </w:rPr>
        <w:t>ỹ</w:t>
      </w:r>
      <w:r w:rsidRPr="00B834E2">
        <w:rPr>
          <w:rFonts w:ascii="Times New Roman" w:hAnsi="Times New Roman" w:cs="Times New Roman"/>
        </w:rPr>
        <w:t xml:space="preserve"> thu</w:t>
      </w:r>
      <w:r w:rsidRPr="00B834E2">
        <w:rPr>
          <w:rFonts w:ascii="Times New Roman" w:hAnsi="Times New Roman" w:cs="Times New Roman"/>
        </w:rPr>
        <w:t>ậ</w:t>
      </w:r>
      <w:r w:rsidRPr="00B834E2">
        <w:rPr>
          <w:rFonts w:ascii="Times New Roman" w:hAnsi="Times New Roman" w:cs="Times New Roman"/>
        </w:rPr>
        <w:t>t t</w:t>
      </w:r>
      <w:r w:rsidRPr="00B834E2">
        <w:rPr>
          <w:rFonts w:ascii="Times New Roman" w:hAnsi="Times New Roman" w:cs="Times New Roman"/>
        </w:rPr>
        <w:t>ừ</w:t>
      </w:r>
      <w:r w:rsidRPr="00B834E2">
        <w:rPr>
          <w:rFonts w:ascii="Times New Roman" w:hAnsi="Times New Roman" w:cs="Times New Roman"/>
        </w:rPr>
        <w:t xml:space="preserve"> nhà cung c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p, bài vi</w:t>
      </w:r>
      <w:r w:rsidRPr="00B834E2">
        <w:rPr>
          <w:rFonts w:ascii="Times New Roman" w:hAnsi="Times New Roman" w:cs="Times New Roman"/>
        </w:rPr>
        <w:t>ế</w:t>
      </w:r>
      <w:r w:rsidRPr="00B834E2">
        <w:rPr>
          <w:rFonts w:ascii="Times New Roman" w:hAnsi="Times New Roman" w:cs="Times New Roman"/>
        </w:rPr>
        <w:t>t phân tích t</w:t>
      </w:r>
      <w:r w:rsidRPr="00B834E2">
        <w:rPr>
          <w:rFonts w:ascii="Times New Roman" w:hAnsi="Times New Roman" w:cs="Times New Roman"/>
        </w:rPr>
        <w:t>ừ</w:t>
      </w:r>
      <w:r w:rsidRPr="00B834E2">
        <w:rPr>
          <w:rFonts w:ascii="Times New Roman" w:hAnsi="Times New Roman" w:cs="Times New Roman"/>
        </w:rPr>
        <w:t xml:space="preserve"> c</w:t>
      </w:r>
      <w:r w:rsidRPr="00B834E2">
        <w:rPr>
          <w:rFonts w:ascii="Times New Roman" w:hAnsi="Times New Roman" w:cs="Times New Roman"/>
        </w:rPr>
        <w:t>ộ</w:t>
      </w:r>
      <w:r w:rsidRPr="00B834E2">
        <w:rPr>
          <w:rFonts w:ascii="Times New Roman" w:hAnsi="Times New Roman" w:cs="Times New Roman"/>
        </w:rPr>
        <w:t>ng đ</w:t>
      </w:r>
      <w:r w:rsidRPr="00B834E2">
        <w:rPr>
          <w:rFonts w:ascii="Times New Roman" w:hAnsi="Times New Roman" w:cs="Times New Roman"/>
        </w:rPr>
        <w:t>ồ</w:t>
      </w:r>
      <w:r w:rsidRPr="00B834E2">
        <w:rPr>
          <w:rFonts w:ascii="Times New Roman" w:hAnsi="Times New Roman" w:cs="Times New Roman"/>
        </w:rPr>
        <w:t>ng k</w:t>
      </w:r>
      <w:r w:rsidRPr="00B834E2">
        <w:rPr>
          <w:rFonts w:ascii="Times New Roman" w:hAnsi="Times New Roman" w:cs="Times New Roman"/>
        </w:rPr>
        <w:t>ỹ</w:t>
      </w:r>
      <w:r w:rsidRPr="00B834E2">
        <w:rPr>
          <w:rFonts w:ascii="Times New Roman" w:hAnsi="Times New Roman" w:cs="Times New Roman"/>
        </w:rPr>
        <w:t xml:space="preserve"> sư), các truy v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n đư</w:t>
      </w:r>
      <w:r w:rsidRPr="00B834E2">
        <w:rPr>
          <w:rFonts w:ascii="Times New Roman" w:hAnsi="Times New Roman" w:cs="Times New Roman"/>
        </w:rPr>
        <w:t>ợ</w:t>
      </w:r>
      <w:r w:rsidRPr="00B834E2">
        <w:rPr>
          <w:rFonts w:ascii="Times New Roman" w:hAnsi="Times New Roman" w:cs="Times New Roman"/>
        </w:rPr>
        <w:t>c c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u trúc b</w:t>
      </w:r>
      <w:r w:rsidRPr="00B834E2">
        <w:rPr>
          <w:rFonts w:ascii="Times New Roman" w:hAnsi="Times New Roman" w:cs="Times New Roman"/>
        </w:rPr>
        <w:t>ằ</w:t>
      </w:r>
      <w:r w:rsidRPr="00B834E2">
        <w:rPr>
          <w:rFonts w:ascii="Times New Roman" w:hAnsi="Times New Roman" w:cs="Times New Roman"/>
        </w:rPr>
        <w:t>ng các toán t</w:t>
      </w:r>
      <w:r w:rsidRPr="00B834E2">
        <w:rPr>
          <w:rFonts w:ascii="Times New Roman" w:hAnsi="Times New Roman" w:cs="Times New Roman"/>
        </w:rPr>
        <w:t>ử</w:t>
      </w:r>
      <w:r w:rsidRPr="00B834E2">
        <w:rPr>
          <w:rFonts w:ascii="Times New Roman" w:hAnsi="Times New Roman" w:cs="Times New Roman"/>
        </w:rPr>
        <w:t xml:space="preserve"> nâng cao:</w:t>
      </w:r>
      <w:bookmarkStart w:id="0" w:name="_GoBack"/>
      <w:bookmarkEnd w:id="0"/>
    </w:p>
    <w:p w:rsidR="00642A91" w:rsidRPr="00B834E2" w:rsidRDefault="00037D4E">
      <w:pPr>
        <w:pStyle w:val="ListBullet"/>
        <w:spacing w:after="8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>"SQL vs NoSQL" AND "scalability" AND "data consistency" filetype:pdf</w:t>
      </w:r>
      <w:r w:rsidRPr="00B834E2">
        <w:rPr>
          <w:rFonts w:ascii="Times New Roman" w:hAnsi="Times New Roman" w:cs="Times New Roman"/>
        </w:rPr>
        <w:t xml:space="preserve"> — Tìm các bài báo nghiên c</w:t>
      </w:r>
      <w:r w:rsidRPr="00B834E2">
        <w:rPr>
          <w:rFonts w:ascii="Times New Roman" w:hAnsi="Times New Roman" w:cs="Times New Roman"/>
        </w:rPr>
        <w:t>ứ</w:t>
      </w:r>
      <w:r w:rsidRPr="00B834E2">
        <w:rPr>
          <w:rFonts w:ascii="Times New Roman" w:hAnsi="Times New Roman" w:cs="Times New Roman"/>
        </w:rPr>
        <w:t>u h</w:t>
      </w:r>
      <w:r w:rsidRPr="00B834E2">
        <w:rPr>
          <w:rFonts w:ascii="Times New Roman" w:hAnsi="Times New Roman" w:cs="Times New Roman"/>
        </w:rPr>
        <w:t>ọ</w:t>
      </w:r>
      <w:r w:rsidRPr="00B834E2">
        <w:rPr>
          <w:rFonts w:ascii="Times New Roman" w:hAnsi="Times New Roman" w:cs="Times New Roman"/>
        </w:rPr>
        <w:t>c thu</w:t>
      </w:r>
      <w:r w:rsidRPr="00B834E2">
        <w:rPr>
          <w:rFonts w:ascii="Times New Roman" w:hAnsi="Times New Roman" w:cs="Times New Roman"/>
        </w:rPr>
        <w:t>ậ</w:t>
      </w:r>
      <w:r w:rsidRPr="00B834E2">
        <w:rPr>
          <w:rFonts w:ascii="Times New Roman" w:hAnsi="Times New Roman" w:cs="Times New Roman"/>
        </w:rPr>
        <w:t>t ho</w:t>
      </w:r>
      <w:r w:rsidRPr="00B834E2">
        <w:rPr>
          <w:rFonts w:ascii="Times New Roman" w:hAnsi="Times New Roman" w:cs="Times New Roman"/>
        </w:rPr>
        <w:t>ặ</w:t>
      </w:r>
      <w:r w:rsidRPr="00B834E2">
        <w:rPr>
          <w:rFonts w:ascii="Times New Roman" w:hAnsi="Times New Roman" w:cs="Times New Roman"/>
        </w:rPr>
        <w:t>c báo cáo k</w:t>
      </w:r>
      <w:r w:rsidRPr="00B834E2">
        <w:rPr>
          <w:rFonts w:ascii="Times New Roman" w:hAnsi="Times New Roman" w:cs="Times New Roman"/>
        </w:rPr>
        <w:t>ỹ</w:t>
      </w:r>
      <w:r w:rsidRPr="00B834E2">
        <w:rPr>
          <w:rFonts w:ascii="Times New Roman" w:hAnsi="Times New Roman" w:cs="Times New Roman"/>
        </w:rPr>
        <w:t xml:space="preserve"> thu</w:t>
      </w:r>
      <w:r w:rsidRPr="00B834E2">
        <w:rPr>
          <w:rFonts w:ascii="Times New Roman" w:hAnsi="Times New Roman" w:cs="Times New Roman"/>
        </w:rPr>
        <w:t>ậ</w:t>
      </w:r>
      <w:r w:rsidRPr="00B834E2">
        <w:rPr>
          <w:rFonts w:ascii="Times New Roman" w:hAnsi="Times New Roman" w:cs="Times New Roman"/>
        </w:rPr>
        <w:t>t đã qua ki</w:t>
      </w:r>
      <w:r w:rsidRPr="00B834E2">
        <w:rPr>
          <w:rFonts w:ascii="Times New Roman" w:hAnsi="Times New Roman" w:cs="Times New Roman"/>
        </w:rPr>
        <w:t>ể</w:t>
      </w:r>
      <w:r w:rsidRPr="00B834E2">
        <w:rPr>
          <w:rFonts w:ascii="Times New Roman" w:hAnsi="Times New Roman" w:cs="Times New Roman"/>
        </w:rPr>
        <w:t>m duy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t dư</w:t>
      </w:r>
      <w:r w:rsidRPr="00B834E2">
        <w:rPr>
          <w:rFonts w:ascii="Times New Roman" w:hAnsi="Times New Roman" w:cs="Times New Roman"/>
        </w:rPr>
        <w:t>ớ</w:t>
      </w:r>
      <w:r w:rsidRPr="00B834E2">
        <w:rPr>
          <w:rFonts w:ascii="Times New Roman" w:hAnsi="Times New Roman" w:cs="Times New Roman"/>
        </w:rPr>
        <w:t>i đ</w:t>
      </w:r>
      <w:r w:rsidRPr="00B834E2">
        <w:rPr>
          <w:rFonts w:ascii="Times New Roman" w:hAnsi="Times New Roman" w:cs="Times New Roman"/>
        </w:rPr>
        <w:t>ị</w:t>
      </w:r>
      <w:r w:rsidRPr="00B834E2">
        <w:rPr>
          <w:rFonts w:ascii="Times New Roman" w:hAnsi="Times New Roman" w:cs="Times New Roman"/>
        </w:rPr>
        <w:t>nh d</w:t>
      </w:r>
      <w:r w:rsidRPr="00B834E2">
        <w:rPr>
          <w:rFonts w:ascii="Times New Roman" w:hAnsi="Times New Roman" w:cs="Times New Roman"/>
        </w:rPr>
        <w:t>ạ</w:t>
      </w:r>
      <w:r w:rsidRPr="00B834E2">
        <w:rPr>
          <w:rFonts w:ascii="Times New Roman" w:hAnsi="Times New Roman" w:cs="Times New Roman"/>
        </w:rPr>
        <w:t>ng PDF.</w:t>
      </w:r>
    </w:p>
    <w:p w:rsidR="00642A91" w:rsidRPr="00B834E2" w:rsidRDefault="00037D4E">
      <w:pPr>
        <w:pStyle w:val="ListBullet"/>
        <w:spacing w:after="8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>"relational vs non-relational" AND "big data" site:ieeexplore.ieee.org OR site:acm.org</w:t>
      </w:r>
      <w:r w:rsidRPr="00B834E2">
        <w:rPr>
          <w:rFonts w:ascii="Times New Roman" w:hAnsi="Times New Roman" w:cs="Times New Roman"/>
        </w:rPr>
        <w:t xml:space="preserve"> — Thu th</w:t>
      </w:r>
      <w:r w:rsidRPr="00B834E2">
        <w:rPr>
          <w:rFonts w:ascii="Times New Roman" w:hAnsi="Times New Roman" w:cs="Times New Roman"/>
        </w:rPr>
        <w:t>ậ</w:t>
      </w:r>
      <w:r w:rsidRPr="00B834E2">
        <w:rPr>
          <w:rFonts w:ascii="Times New Roman" w:hAnsi="Times New Roman" w:cs="Times New Roman"/>
        </w:rPr>
        <w:t>p các công trình nghiên c</w:t>
      </w:r>
      <w:r w:rsidRPr="00B834E2">
        <w:rPr>
          <w:rFonts w:ascii="Times New Roman" w:hAnsi="Times New Roman" w:cs="Times New Roman"/>
        </w:rPr>
        <w:t>ứ</w:t>
      </w:r>
      <w:r w:rsidRPr="00B834E2">
        <w:rPr>
          <w:rFonts w:ascii="Times New Roman" w:hAnsi="Times New Roman" w:cs="Times New Roman"/>
        </w:rPr>
        <w:t>u chu</w:t>
      </w:r>
      <w:r w:rsidRPr="00B834E2">
        <w:rPr>
          <w:rFonts w:ascii="Times New Roman" w:hAnsi="Times New Roman" w:cs="Times New Roman"/>
        </w:rPr>
        <w:t>ẩ</w:t>
      </w:r>
      <w:r w:rsidRPr="00B834E2">
        <w:rPr>
          <w:rFonts w:ascii="Times New Roman" w:hAnsi="Times New Roman" w:cs="Times New Roman"/>
        </w:rPr>
        <w:t>n hóa t</w:t>
      </w:r>
      <w:r w:rsidRPr="00B834E2">
        <w:rPr>
          <w:rFonts w:ascii="Times New Roman" w:hAnsi="Times New Roman" w:cs="Times New Roman"/>
        </w:rPr>
        <w:t>ừ</w:t>
      </w:r>
      <w:r w:rsidRPr="00B834E2">
        <w:rPr>
          <w:rFonts w:ascii="Times New Roman" w:hAnsi="Times New Roman" w:cs="Times New Roman"/>
        </w:rPr>
        <w:t xml:space="preserve"> các thư vi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n khoa h</w:t>
      </w:r>
      <w:r w:rsidRPr="00B834E2">
        <w:rPr>
          <w:rFonts w:ascii="Times New Roman" w:hAnsi="Times New Roman" w:cs="Times New Roman"/>
        </w:rPr>
        <w:t>ọ</w:t>
      </w:r>
      <w:r w:rsidRPr="00B834E2">
        <w:rPr>
          <w:rFonts w:ascii="Times New Roman" w:hAnsi="Times New Roman" w:cs="Times New Roman"/>
        </w:rPr>
        <w:t>c uy tín.</w:t>
      </w:r>
    </w:p>
    <w:p w:rsidR="00642A91" w:rsidRPr="00B834E2" w:rsidRDefault="00037D4E">
      <w:pPr>
        <w:pStyle w:val="ListBullet"/>
        <w:spacing w:after="8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>"MongoDB vs PostgreSQL" performance benchmar</w:t>
      </w:r>
      <w:r w:rsidRPr="00B834E2">
        <w:rPr>
          <w:rFonts w:ascii="Times New Roman" w:hAnsi="Times New Roman" w:cs="Times New Roman"/>
        </w:rPr>
        <w:t>k "distributed systems"</w:t>
      </w:r>
      <w:r w:rsidRPr="00B834E2">
        <w:rPr>
          <w:rFonts w:ascii="Times New Roman" w:hAnsi="Times New Roman" w:cs="Times New Roman"/>
        </w:rPr>
        <w:t xml:space="preserve"> — Tìm ki</w:t>
      </w:r>
      <w:r w:rsidRPr="00B834E2">
        <w:rPr>
          <w:rFonts w:ascii="Times New Roman" w:hAnsi="Times New Roman" w:cs="Times New Roman"/>
        </w:rPr>
        <w:t>ế</w:t>
      </w:r>
      <w:r w:rsidRPr="00B834E2">
        <w:rPr>
          <w:rFonts w:ascii="Times New Roman" w:hAnsi="Times New Roman" w:cs="Times New Roman"/>
        </w:rPr>
        <w:t>m các bài đo ki</w:t>
      </w:r>
      <w:r w:rsidRPr="00B834E2">
        <w:rPr>
          <w:rFonts w:ascii="Times New Roman" w:hAnsi="Times New Roman" w:cs="Times New Roman"/>
        </w:rPr>
        <w:t>ể</w:t>
      </w:r>
      <w:r w:rsidRPr="00B834E2">
        <w:rPr>
          <w:rFonts w:ascii="Times New Roman" w:hAnsi="Times New Roman" w:cs="Times New Roman"/>
        </w:rPr>
        <w:t>m hi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u năng (benchmark) th</w:t>
      </w:r>
      <w:r w:rsidRPr="00B834E2">
        <w:rPr>
          <w:rFonts w:ascii="Times New Roman" w:hAnsi="Times New Roman" w:cs="Times New Roman"/>
        </w:rPr>
        <w:t>ự</w:t>
      </w:r>
      <w:r w:rsidRPr="00B834E2">
        <w:rPr>
          <w:rFonts w:ascii="Times New Roman" w:hAnsi="Times New Roman" w:cs="Times New Roman"/>
        </w:rPr>
        <w:t>c t</w:t>
      </w:r>
      <w:r w:rsidRPr="00B834E2">
        <w:rPr>
          <w:rFonts w:ascii="Times New Roman" w:hAnsi="Times New Roman" w:cs="Times New Roman"/>
        </w:rPr>
        <w:t>ế</w:t>
      </w:r>
      <w:r w:rsidRPr="00B834E2">
        <w:rPr>
          <w:rFonts w:ascii="Times New Roman" w:hAnsi="Times New Roman" w:cs="Times New Roman"/>
        </w:rPr>
        <w:t xml:space="preserve"> gi</w:t>
      </w:r>
      <w:r w:rsidRPr="00B834E2">
        <w:rPr>
          <w:rFonts w:ascii="Times New Roman" w:hAnsi="Times New Roman" w:cs="Times New Roman"/>
        </w:rPr>
        <w:t>ữ</w:t>
      </w:r>
      <w:r w:rsidRPr="00B834E2">
        <w:rPr>
          <w:rFonts w:ascii="Times New Roman" w:hAnsi="Times New Roman" w:cs="Times New Roman"/>
        </w:rPr>
        <w:t>a CSDL NoSQL và SQL.</w:t>
      </w:r>
    </w:p>
    <w:p w:rsidR="00642A91" w:rsidRPr="00B834E2" w:rsidRDefault="00037D4E">
      <w:pPr>
        <w:pStyle w:val="ListBullet"/>
        <w:spacing w:after="8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>"scaling relational databases" site:stackoverflow.blog OR site:medium.com/towards-data-science</w:t>
      </w:r>
      <w:r w:rsidRPr="00B834E2">
        <w:rPr>
          <w:rFonts w:ascii="Times New Roman" w:hAnsi="Times New Roman" w:cs="Times New Roman"/>
        </w:rPr>
        <w:t xml:space="preserve"> — Thu th</w:t>
      </w:r>
      <w:r w:rsidRPr="00B834E2">
        <w:rPr>
          <w:rFonts w:ascii="Times New Roman" w:hAnsi="Times New Roman" w:cs="Times New Roman"/>
        </w:rPr>
        <w:t>ậ</w:t>
      </w:r>
      <w:r w:rsidRPr="00B834E2">
        <w:rPr>
          <w:rFonts w:ascii="Times New Roman" w:hAnsi="Times New Roman" w:cs="Times New Roman"/>
        </w:rPr>
        <w:t>p góc nhìn th</w:t>
      </w:r>
      <w:r w:rsidRPr="00B834E2">
        <w:rPr>
          <w:rFonts w:ascii="Times New Roman" w:hAnsi="Times New Roman" w:cs="Times New Roman"/>
        </w:rPr>
        <w:t>ự</w:t>
      </w:r>
      <w:r w:rsidRPr="00B834E2">
        <w:rPr>
          <w:rFonts w:ascii="Times New Roman" w:hAnsi="Times New Roman" w:cs="Times New Roman"/>
        </w:rPr>
        <w:t>c t</w:t>
      </w:r>
      <w:r w:rsidRPr="00B834E2">
        <w:rPr>
          <w:rFonts w:ascii="Times New Roman" w:hAnsi="Times New Roman" w:cs="Times New Roman"/>
        </w:rPr>
        <w:t>ế</w:t>
      </w:r>
      <w:r w:rsidRPr="00B834E2">
        <w:rPr>
          <w:rFonts w:ascii="Times New Roman" w:hAnsi="Times New Roman" w:cs="Times New Roman"/>
        </w:rPr>
        <w:t xml:space="preserve"> t</w:t>
      </w:r>
      <w:r w:rsidRPr="00B834E2">
        <w:rPr>
          <w:rFonts w:ascii="Times New Roman" w:hAnsi="Times New Roman" w:cs="Times New Roman"/>
        </w:rPr>
        <w:t>ừ</w:t>
      </w:r>
      <w:r w:rsidRPr="00B834E2">
        <w:rPr>
          <w:rFonts w:ascii="Times New Roman" w:hAnsi="Times New Roman" w:cs="Times New Roman"/>
        </w:rPr>
        <w:t xml:space="preserve"> các k</w:t>
      </w:r>
      <w:r w:rsidRPr="00B834E2">
        <w:rPr>
          <w:rFonts w:ascii="Times New Roman" w:hAnsi="Times New Roman" w:cs="Times New Roman"/>
        </w:rPr>
        <w:t>ỹ</w:t>
      </w:r>
      <w:r w:rsidRPr="00B834E2">
        <w:rPr>
          <w:rFonts w:ascii="Times New Roman" w:hAnsi="Times New Roman" w:cs="Times New Roman"/>
        </w:rPr>
        <w:t xml:space="preserve"> sư h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 xml:space="preserve"> th</w:t>
      </w:r>
      <w:r w:rsidRPr="00B834E2">
        <w:rPr>
          <w:rFonts w:ascii="Times New Roman" w:hAnsi="Times New Roman" w:cs="Times New Roman"/>
        </w:rPr>
        <w:t>ố</w:t>
      </w:r>
      <w:r w:rsidRPr="00B834E2">
        <w:rPr>
          <w:rFonts w:ascii="Times New Roman" w:hAnsi="Times New Roman" w:cs="Times New Roman"/>
        </w:rPr>
        <w:t>ng trên c</w:t>
      </w:r>
      <w:r w:rsidRPr="00B834E2">
        <w:rPr>
          <w:rFonts w:ascii="Times New Roman" w:hAnsi="Times New Roman" w:cs="Times New Roman"/>
        </w:rPr>
        <w:t>ác blog ngành.</w:t>
      </w:r>
    </w:p>
    <w:p w:rsidR="00642A91" w:rsidRPr="00B834E2" w:rsidRDefault="00037D4E">
      <w:pPr>
        <w:pStyle w:val="ListBullet"/>
        <w:spacing w:after="8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>site:oracle.com OR site:mongodb.com "ACID" vs "BASE" enterprise</w:t>
      </w:r>
      <w:r w:rsidRPr="00B834E2">
        <w:rPr>
          <w:rFonts w:ascii="Times New Roman" w:hAnsi="Times New Roman" w:cs="Times New Roman"/>
        </w:rPr>
        <w:t xml:space="preserve"> — Ti</w:t>
      </w:r>
      <w:r w:rsidRPr="00B834E2">
        <w:rPr>
          <w:rFonts w:ascii="Times New Roman" w:hAnsi="Times New Roman" w:cs="Times New Roman"/>
        </w:rPr>
        <w:t>ế</w:t>
      </w:r>
      <w:r w:rsidRPr="00B834E2">
        <w:rPr>
          <w:rFonts w:ascii="Times New Roman" w:hAnsi="Times New Roman" w:cs="Times New Roman"/>
        </w:rPr>
        <w:t>p c</w:t>
      </w:r>
      <w:r w:rsidRPr="00B834E2">
        <w:rPr>
          <w:rFonts w:ascii="Times New Roman" w:hAnsi="Times New Roman" w:cs="Times New Roman"/>
        </w:rPr>
        <w:t>ậ</w:t>
      </w:r>
      <w:r w:rsidRPr="00B834E2">
        <w:rPr>
          <w:rFonts w:ascii="Times New Roman" w:hAnsi="Times New Roman" w:cs="Times New Roman"/>
        </w:rPr>
        <w:t>n tài li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u k</w:t>
      </w:r>
      <w:r w:rsidRPr="00B834E2">
        <w:rPr>
          <w:rFonts w:ascii="Times New Roman" w:hAnsi="Times New Roman" w:cs="Times New Roman"/>
        </w:rPr>
        <w:t>ỹ</w:t>
      </w:r>
      <w:r w:rsidRPr="00B834E2">
        <w:rPr>
          <w:rFonts w:ascii="Times New Roman" w:hAnsi="Times New Roman" w:cs="Times New Roman"/>
        </w:rPr>
        <w:t xml:space="preserve"> thu</w:t>
      </w:r>
      <w:r w:rsidRPr="00B834E2">
        <w:rPr>
          <w:rFonts w:ascii="Times New Roman" w:hAnsi="Times New Roman" w:cs="Times New Roman"/>
        </w:rPr>
        <w:t>ậ</w:t>
      </w:r>
      <w:r w:rsidRPr="00B834E2">
        <w:rPr>
          <w:rFonts w:ascii="Times New Roman" w:hAnsi="Times New Roman" w:cs="Times New Roman"/>
        </w:rPr>
        <w:t>t và so sánh gi</w:t>
      </w:r>
      <w:r w:rsidRPr="00B834E2">
        <w:rPr>
          <w:rFonts w:ascii="Times New Roman" w:hAnsi="Times New Roman" w:cs="Times New Roman"/>
        </w:rPr>
        <w:t>ả</w:t>
      </w:r>
      <w:r w:rsidRPr="00B834E2">
        <w:rPr>
          <w:rFonts w:ascii="Times New Roman" w:hAnsi="Times New Roman" w:cs="Times New Roman"/>
        </w:rPr>
        <w:t>i pháp t</w:t>
      </w:r>
      <w:r w:rsidRPr="00B834E2">
        <w:rPr>
          <w:rFonts w:ascii="Times New Roman" w:hAnsi="Times New Roman" w:cs="Times New Roman"/>
        </w:rPr>
        <w:t>ừ</w:t>
      </w:r>
      <w:r w:rsidRPr="00B834E2">
        <w:rPr>
          <w:rFonts w:ascii="Times New Roman" w:hAnsi="Times New Roman" w:cs="Times New Roman"/>
        </w:rPr>
        <w:t xml:space="preserve"> các nhà cung c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p CSDL l</w:t>
      </w:r>
      <w:r w:rsidRPr="00B834E2">
        <w:rPr>
          <w:rFonts w:ascii="Times New Roman" w:hAnsi="Times New Roman" w:cs="Times New Roman"/>
        </w:rPr>
        <w:t>ớ</w:t>
      </w:r>
      <w:r w:rsidRPr="00B834E2">
        <w:rPr>
          <w:rFonts w:ascii="Times New Roman" w:hAnsi="Times New Roman" w:cs="Times New Roman"/>
        </w:rPr>
        <w:t>n.</w:t>
      </w:r>
    </w:p>
    <w:p w:rsidR="00642A91" w:rsidRPr="00B834E2" w:rsidRDefault="00037D4E">
      <w:pPr>
        <w:keepNext/>
        <w:spacing w:before="360" w:after="12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  <w:color w:val="1B365D"/>
          <w:sz w:val="30"/>
        </w:rPr>
        <w:t>2. B</w:t>
      </w:r>
      <w:r w:rsidRPr="00B834E2">
        <w:rPr>
          <w:rFonts w:ascii="Times New Roman" w:hAnsi="Times New Roman" w:cs="Times New Roman"/>
          <w:color w:val="1B365D"/>
          <w:sz w:val="30"/>
        </w:rPr>
        <w:t>ả</w:t>
      </w:r>
      <w:r w:rsidRPr="00B834E2">
        <w:rPr>
          <w:rFonts w:ascii="Times New Roman" w:hAnsi="Times New Roman" w:cs="Times New Roman"/>
          <w:color w:val="1B365D"/>
          <w:sz w:val="30"/>
        </w:rPr>
        <w:t>ng Đánh giá Ngu</w:t>
      </w:r>
      <w:r w:rsidRPr="00B834E2">
        <w:rPr>
          <w:rFonts w:ascii="Times New Roman" w:hAnsi="Times New Roman" w:cs="Times New Roman"/>
          <w:color w:val="1B365D"/>
          <w:sz w:val="30"/>
        </w:rPr>
        <w:t>ồ</w:t>
      </w:r>
      <w:r w:rsidRPr="00B834E2">
        <w:rPr>
          <w:rFonts w:ascii="Times New Roman" w:hAnsi="Times New Roman" w:cs="Times New Roman"/>
          <w:color w:val="1B365D"/>
          <w:sz w:val="30"/>
        </w:rPr>
        <w:t>n Tài li</w:t>
      </w:r>
      <w:r w:rsidRPr="00B834E2">
        <w:rPr>
          <w:rFonts w:ascii="Times New Roman" w:hAnsi="Times New Roman" w:cs="Times New Roman"/>
          <w:color w:val="1B365D"/>
          <w:sz w:val="30"/>
        </w:rPr>
        <w:t>ệ</w:t>
      </w:r>
      <w:r w:rsidRPr="00B834E2">
        <w:rPr>
          <w:rFonts w:ascii="Times New Roman" w:hAnsi="Times New Roman" w:cs="Times New Roman"/>
          <w:color w:val="1B365D"/>
          <w:sz w:val="30"/>
        </w:rPr>
        <w:t>u theo Bài Ki</w:t>
      </w:r>
      <w:r w:rsidRPr="00B834E2">
        <w:rPr>
          <w:rFonts w:ascii="Times New Roman" w:hAnsi="Times New Roman" w:cs="Times New Roman"/>
          <w:color w:val="1B365D"/>
          <w:sz w:val="30"/>
        </w:rPr>
        <w:t>ể</w:t>
      </w:r>
      <w:r w:rsidRPr="00B834E2">
        <w:rPr>
          <w:rFonts w:ascii="Times New Roman" w:hAnsi="Times New Roman" w:cs="Times New Roman"/>
          <w:color w:val="1B365D"/>
          <w:sz w:val="30"/>
        </w:rPr>
        <w:t>m tra CRAAP</w:t>
      </w:r>
    </w:p>
    <w:p w:rsidR="00642A91" w:rsidRPr="00B834E2" w:rsidRDefault="00037D4E">
      <w:pPr>
        <w:spacing w:after="12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>Các ngu</w:t>
      </w:r>
      <w:r w:rsidRPr="00B834E2">
        <w:rPr>
          <w:rFonts w:ascii="Times New Roman" w:hAnsi="Times New Roman" w:cs="Times New Roman"/>
        </w:rPr>
        <w:t>ồ</w:t>
      </w:r>
      <w:r w:rsidRPr="00B834E2">
        <w:rPr>
          <w:rFonts w:ascii="Times New Roman" w:hAnsi="Times New Roman" w:cs="Times New Roman"/>
        </w:rPr>
        <w:t>n tài li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u thu th</w:t>
      </w:r>
      <w:r w:rsidRPr="00B834E2">
        <w:rPr>
          <w:rFonts w:ascii="Times New Roman" w:hAnsi="Times New Roman" w:cs="Times New Roman"/>
        </w:rPr>
        <w:t>ậ</w:t>
      </w:r>
      <w:r w:rsidRPr="00B834E2">
        <w:rPr>
          <w:rFonts w:ascii="Times New Roman" w:hAnsi="Times New Roman" w:cs="Times New Roman"/>
        </w:rPr>
        <w:t>p đư</w:t>
      </w:r>
      <w:r w:rsidRPr="00B834E2">
        <w:rPr>
          <w:rFonts w:ascii="Times New Roman" w:hAnsi="Times New Roman" w:cs="Times New Roman"/>
        </w:rPr>
        <w:t>ợ</w:t>
      </w:r>
      <w:r w:rsidRPr="00B834E2">
        <w:rPr>
          <w:rFonts w:ascii="Times New Roman" w:hAnsi="Times New Roman" w:cs="Times New Roman"/>
        </w:rPr>
        <w:t>c đánh giá</w:t>
      </w:r>
      <w:r w:rsidRPr="00B834E2">
        <w:rPr>
          <w:rFonts w:ascii="Times New Roman" w:hAnsi="Times New Roman" w:cs="Times New Roman"/>
        </w:rPr>
        <w:t xml:space="preserve"> trên thang đi</w:t>
      </w:r>
      <w:r w:rsidRPr="00B834E2">
        <w:rPr>
          <w:rFonts w:ascii="Times New Roman" w:hAnsi="Times New Roman" w:cs="Times New Roman"/>
        </w:rPr>
        <w:t>ể</w:t>
      </w:r>
      <w:r w:rsidRPr="00B834E2">
        <w:rPr>
          <w:rFonts w:ascii="Times New Roman" w:hAnsi="Times New Roman" w:cs="Times New Roman"/>
        </w:rPr>
        <w:t>m t</w:t>
      </w:r>
      <w:r w:rsidRPr="00B834E2">
        <w:rPr>
          <w:rFonts w:ascii="Times New Roman" w:hAnsi="Times New Roman" w:cs="Times New Roman"/>
        </w:rPr>
        <w:t>ừ</w:t>
      </w:r>
      <w:r w:rsidRPr="00B834E2">
        <w:rPr>
          <w:rFonts w:ascii="Times New Roman" w:hAnsi="Times New Roman" w:cs="Times New Roman"/>
        </w:rPr>
        <w:t xml:space="preserve"> 1 đ</w:t>
      </w:r>
      <w:r w:rsidRPr="00B834E2">
        <w:rPr>
          <w:rFonts w:ascii="Times New Roman" w:hAnsi="Times New Roman" w:cs="Times New Roman"/>
        </w:rPr>
        <w:t>ế</w:t>
      </w:r>
      <w:r w:rsidRPr="00B834E2">
        <w:rPr>
          <w:rFonts w:ascii="Times New Roman" w:hAnsi="Times New Roman" w:cs="Times New Roman"/>
        </w:rPr>
        <w:t>n 5 cho t</w:t>
      </w:r>
      <w:r w:rsidRPr="00B834E2">
        <w:rPr>
          <w:rFonts w:ascii="Times New Roman" w:hAnsi="Times New Roman" w:cs="Times New Roman"/>
        </w:rPr>
        <w:t>ừ</w:t>
      </w:r>
      <w:r w:rsidRPr="00B834E2">
        <w:rPr>
          <w:rFonts w:ascii="Times New Roman" w:hAnsi="Times New Roman" w:cs="Times New Roman"/>
        </w:rPr>
        <w:t>ng tiêu chí c</w:t>
      </w:r>
      <w:r w:rsidRPr="00B834E2">
        <w:rPr>
          <w:rFonts w:ascii="Times New Roman" w:hAnsi="Times New Roman" w:cs="Times New Roman"/>
        </w:rPr>
        <w:t>ủ</w:t>
      </w:r>
      <w:r w:rsidRPr="00B834E2">
        <w:rPr>
          <w:rFonts w:ascii="Times New Roman" w:hAnsi="Times New Roman" w:cs="Times New Roman"/>
        </w:rPr>
        <w:t>a bài ki</w:t>
      </w:r>
      <w:r w:rsidRPr="00B834E2">
        <w:rPr>
          <w:rFonts w:ascii="Times New Roman" w:hAnsi="Times New Roman" w:cs="Times New Roman"/>
        </w:rPr>
        <w:t>ể</w:t>
      </w:r>
      <w:r w:rsidRPr="00B834E2">
        <w:rPr>
          <w:rFonts w:ascii="Times New Roman" w:hAnsi="Times New Roman" w:cs="Times New Roman"/>
        </w:rPr>
        <w:t>m tra CRAAP:</w:t>
      </w:r>
    </w:p>
    <w:p w:rsidR="00642A91" w:rsidRPr="00B834E2" w:rsidRDefault="00037D4E">
      <w:pPr>
        <w:pStyle w:val="ListBullet"/>
        <w:spacing w:after="8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>Currency (Tính th</w:t>
      </w:r>
      <w:r w:rsidRPr="00B834E2">
        <w:rPr>
          <w:rFonts w:ascii="Times New Roman" w:hAnsi="Times New Roman" w:cs="Times New Roman"/>
        </w:rPr>
        <w:t>ờ</w:t>
      </w:r>
      <w:r w:rsidRPr="00B834E2">
        <w:rPr>
          <w:rFonts w:ascii="Times New Roman" w:hAnsi="Times New Roman" w:cs="Times New Roman"/>
        </w:rPr>
        <w:t>i s</w:t>
      </w:r>
      <w:r w:rsidRPr="00B834E2">
        <w:rPr>
          <w:rFonts w:ascii="Times New Roman" w:hAnsi="Times New Roman" w:cs="Times New Roman"/>
        </w:rPr>
        <w:t>ự</w:t>
      </w:r>
      <w:r w:rsidRPr="00B834E2">
        <w:rPr>
          <w:rFonts w:ascii="Times New Roman" w:hAnsi="Times New Roman" w:cs="Times New Roman"/>
        </w:rPr>
        <w:t xml:space="preserve">): </w:t>
      </w:r>
      <w:r w:rsidRPr="00B834E2">
        <w:rPr>
          <w:rFonts w:ascii="Times New Roman" w:hAnsi="Times New Roman" w:cs="Times New Roman"/>
        </w:rPr>
        <w:t>M</w:t>
      </w:r>
      <w:r w:rsidRPr="00B834E2">
        <w:rPr>
          <w:rFonts w:ascii="Times New Roman" w:hAnsi="Times New Roman" w:cs="Times New Roman"/>
        </w:rPr>
        <w:t>ứ</w:t>
      </w:r>
      <w:r w:rsidRPr="00B834E2">
        <w:rPr>
          <w:rFonts w:ascii="Times New Roman" w:hAnsi="Times New Roman" w:cs="Times New Roman"/>
        </w:rPr>
        <w:t>c đ</w:t>
      </w:r>
      <w:r w:rsidRPr="00B834E2">
        <w:rPr>
          <w:rFonts w:ascii="Times New Roman" w:hAnsi="Times New Roman" w:cs="Times New Roman"/>
        </w:rPr>
        <w:t>ộ</w:t>
      </w:r>
      <w:r w:rsidRPr="00B834E2">
        <w:rPr>
          <w:rFonts w:ascii="Times New Roman" w:hAnsi="Times New Roman" w:cs="Times New Roman"/>
        </w:rPr>
        <w:t xml:space="preserve"> c</w:t>
      </w:r>
      <w:r w:rsidRPr="00B834E2">
        <w:rPr>
          <w:rFonts w:ascii="Times New Roman" w:hAnsi="Times New Roman" w:cs="Times New Roman"/>
        </w:rPr>
        <w:t>ậ</w:t>
      </w:r>
      <w:r w:rsidRPr="00B834E2">
        <w:rPr>
          <w:rFonts w:ascii="Times New Roman" w:hAnsi="Times New Roman" w:cs="Times New Roman"/>
        </w:rPr>
        <w:t>p nh</w:t>
      </w:r>
      <w:r w:rsidRPr="00B834E2">
        <w:rPr>
          <w:rFonts w:ascii="Times New Roman" w:hAnsi="Times New Roman" w:cs="Times New Roman"/>
        </w:rPr>
        <w:t>ậ</w:t>
      </w:r>
      <w:r w:rsidRPr="00B834E2">
        <w:rPr>
          <w:rFonts w:ascii="Times New Roman" w:hAnsi="Times New Roman" w:cs="Times New Roman"/>
        </w:rPr>
        <w:t>t c</w:t>
      </w:r>
      <w:r w:rsidRPr="00B834E2">
        <w:rPr>
          <w:rFonts w:ascii="Times New Roman" w:hAnsi="Times New Roman" w:cs="Times New Roman"/>
        </w:rPr>
        <w:t>ủ</w:t>
      </w:r>
      <w:r w:rsidRPr="00B834E2">
        <w:rPr>
          <w:rFonts w:ascii="Times New Roman" w:hAnsi="Times New Roman" w:cs="Times New Roman"/>
        </w:rPr>
        <w:t>a thông tin đ</w:t>
      </w:r>
      <w:r w:rsidRPr="00B834E2">
        <w:rPr>
          <w:rFonts w:ascii="Times New Roman" w:hAnsi="Times New Roman" w:cs="Times New Roman"/>
        </w:rPr>
        <w:t>ố</w:t>
      </w:r>
      <w:r w:rsidRPr="00B834E2">
        <w:rPr>
          <w:rFonts w:ascii="Times New Roman" w:hAnsi="Times New Roman" w:cs="Times New Roman"/>
        </w:rPr>
        <w:t>i v</w:t>
      </w:r>
      <w:r w:rsidRPr="00B834E2">
        <w:rPr>
          <w:rFonts w:ascii="Times New Roman" w:hAnsi="Times New Roman" w:cs="Times New Roman"/>
        </w:rPr>
        <w:t>ớ</w:t>
      </w:r>
      <w:r w:rsidRPr="00B834E2">
        <w:rPr>
          <w:rFonts w:ascii="Times New Roman" w:hAnsi="Times New Roman" w:cs="Times New Roman"/>
        </w:rPr>
        <w:t>i công ngh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 xml:space="preserve"> CSDL hi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n t</w:t>
      </w:r>
      <w:r w:rsidRPr="00B834E2">
        <w:rPr>
          <w:rFonts w:ascii="Times New Roman" w:hAnsi="Times New Roman" w:cs="Times New Roman"/>
        </w:rPr>
        <w:t>ạ</w:t>
      </w:r>
      <w:r w:rsidRPr="00B834E2">
        <w:rPr>
          <w:rFonts w:ascii="Times New Roman" w:hAnsi="Times New Roman" w:cs="Times New Roman"/>
        </w:rPr>
        <w:t>i.</w:t>
      </w:r>
    </w:p>
    <w:p w:rsidR="00642A91" w:rsidRPr="00B834E2" w:rsidRDefault="00037D4E">
      <w:pPr>
        <w:pStyle w:val="ListBullet"/>
        <w:spacing w:after="8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 xml:space="preserve">Relevance (Tính liên quan): </w:t>
      </w:r>
      <w:r w:rsidRPr="00B834E2">
        <w:rPr>
          <w:rFonts w:ascii="Times New Roman" w:hAnsi="Times New Roman" w:cs="Times New Roman"/>
        </w:rPr>
        <w:t>M</w:t>
      </w:r>
      <w:r w:rsidRPr="00B834E2">
        <w:rPr>
          <w:rFonts w:ascii="Times New Roman" w:hAnsi="Times New Roman" w:cs="Times New Roman"/>
        </w:rPr>
        <w:t>ứ</w:t>
      </w:r>
      <w:r w:rsidRPr="00B834E2">
        <w:rPr>
          <w:rFonts w:ascii="Times New Roman" w:hAnsi="Times New Roman" w:cs="Times New Roman"/>
        </w:rPr>
        <w:t>c đ</w:t>
      </w:r>
      <w:r w:rsidRPr="00B834E2">
        <w:rPr>
          <w:rFonts w:ascii="Times New Roman" w:hAnsi="Times New Roman" w:cs="Times New Roman"/>
        </w:rPr>
        <w:t>ộ</w:t>
      </w:r>
      <w:r w:rsidRPr="00B834E2">
        <w:rPr>
          <w:rFonts w:ascii="Times New Roman" w:hAnsi="Times New Roman" w:cs="Times New Roman"/>
        </w:rPr>
        <w:t xml:space="preserve"> đáp </w:t>
      </w:r>
      <w:r w:rsidRPr="00B834E2">
        <w:rPr>
          <w:rFonts w:ascii="Times New Roman" w:hAnsi="Times New Roman" w:cs="Times New Roman"/>
        </w:rPr>
        <w:t>ứ</w:t>
      </w:r>
      <w:r w:rsidRPr="00B834E2">
        <w:rPr>
          <w:rFonts w:ascii="Times New Roman" w:hAnsi="Times New Roman" w:cs="Times New Roman"/>
        </w:rPr>
        <w:t>ng đúng câu h</w:t>
      </w:r>
      <w:r w:rsidRPr="00B834E2">
        <w:rPr>
          <w:rFonts w:ascii="Times New Roman" w:hAnsi="Times New Roman" w:cs="Times New Roman"/>
        </w:rPr>
        <w:t>ỏ</w:t>
      </w:r>
      <w:r w:rsidRPr="00B834E2">
        <w:rPr>
          <w:rFonts w:ascii="Times New Roman" w:hAnsi="Times New Roman" w:cs="Times New Roman"/>
        </w:rPr>
        <w:t>i nghiên c</w:t>
      </w:r>
      <w:r w:rsidRPr="00B834E2">
        <w:rPr>
          <w:rFonts w:ascii="Times New Roman" w:hAnsi="Times New Roman" w:cs="Times New Roman"/>
        </w:rPr>
        <w:t>ứ</w:t>
      </w:r>
      <w:r w:rsidRPr="00B834E2">
        <w:rPr>
          <w:rFonts w:ascii="Times New Roman" w:hAnsi="Times New Roman" w:cs="Times New Roman"/>
        </w:rPr>
        <w:t>u v</w:t>
      </w:r>
      <w:r w:rsidRPr="00B834E2">
        <w:rPr>
          <w:rFonts w:ascii="Times New Roman" w:hAnsi="Times New Roman" w:cs="Times New Roman"/>
        </w:rPr>
        <w:t>ề</w:t>
      </w:r>
      <w:r w:rsidRPr="00B834E2">
        <w:rPr>
          <w:rFonts w:ascii="Times New Roman" w:hAnsi="Times New Roman" w:cs="Times New Roman"/>
        </w:rPr>
        <w:t xml:space="preserve"> h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 xml:space="preserve"> th</w:t>
      </w:r>
      <w:r w:rsidRPr="00B834E2">
        <w:rPr>
          <w:rFonts w:ascii="Times New Roman" w:hAnsi="Times New Roman" w:cs="Times New Roman"/>
        </w:rPr>
        <w:t>ố</w:t>
      </w:r>
      <w:r w:rsidRPr="00B834E2">
        <w:rPr>
          <w:rFonts w:ascii="Times New Roman" w:hAnsi="Times New Roman" w:cs="Times New Roman"/>
        </w:rPr>
        <w:t>ng IT và Big Data.</w:t>
      </w:r>
    </w:p>
    <w:p w:rsidR="00642A91" w:rsidRPr="00B834E2" w:rsidRDefault="00037D4E">
      <w:pPr>
        <w:pStyle w:val="ListBullet"/>
        <w:spacing w:after="8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>Authority (Tính uy quy</w:t>
      </w:r>
      <w:r w:rsidRPr="00B834E2">
        <w:rPr>
          <w:rFonts w:ascii="Times New Roman" w:hAnsi="Times New Roman" w:cs="Times New Roman"/>
        </w:rPr>
        <w:t>ề</w:t>
      </w:r>
      <w:r w:rsidRPr="00B834E2">
        <w:rPr>
          <w:rFonts w:ascii="Times New Roman" w:hAnsi="Times New Roman" w:cs="Times New Roman"/>
        </w:rPr>
        <w:t xml:space="preserve">n): </w:t>
      </w:r>
      <w:r w:rsidRPr="00B834E2">
        <w:rPr>
          <w:rFonts w:ascii="Times New Roman" w:hAnsi="Times New Roman" w:cs="Times New Roman"/>
        </w:rPr>
        <w:t>Tác gi</w:t>
      </w:r>
      <w:r w:rsidRPr="00B834E2">
        <w:rPr>
          <w:rFonts w:ascii="Times New Roman" w:hAnsi="Times New Roman" w:cs="Times New Roman"/>
        </w:rPr>
        <w:t>ả</w:t>
      </w:r>
      <w:r w:rsidRPr="00B834E2">
        <w:rPr>
          <w:rFonts w:ascii="Times New Roman" w:hAnsi="Times New Roman" w:cs="Times New Roman"/>
        </w:rPr>
        <w:t>, t</w:t>
      </w:r>
      <w:r w:rsidRPr="00B834E2">
        <w:rPr>
          <w:rFonts w:ascii="Times New Roman" w:hAnsi="Times New Roman" w:cs="Times New Roman"/>
        </w:rPr>
        <w:t>ổ</w:t>
      </w:r>
      <w:r w:rsidRPr="00B834E2">
        <w:rPr>
          <w:rFonts w:ascii="Times New Roman" w:hAnsi="Times New Roman" w:cs="Times New Roman"/>
        </w:rPr>
        <w:t xml:space="preserve"> ch</w:t>
      </w:r>
      <w:r w:rsidRPr="00B834E2">
        <w:rPr>
          <w:rFonts w:ascii="Times New Roman" w:hAnsi="Times New Roman" w:cs="Times New Roman"/>
        </w:rPr>
        <w:t>ứ</w:t>
      </w:r>
      <w:r w:rsidRPr="00B834E2">
        <w:rPr>
          <w:rFonts w:ascii="Times New Roman" w:hAnsi="Times New Roman" w:cs="Times New Roman"/>
        </w:rPr>
        <w:t>c xu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t b</w:t>
      </w:r>
      <w:r w:rsidRPr="00B834E2">
        <w:rPr>
          <w:rFonts w:ascii="Times New Roman" w:hAnsi="Times New Roman" w:cs="Times New Roman"/>
        </w:rPr>
        <w:t>ả</w:t>
      </w:r>
      <w:r w:rsidRPr="00B834E2">
        <w:rPr>
          <w:rFonts w:ascii="Times New Roman" w:hAnsi="Times New Roman" w:cs="Times New Roman"/>
        </w:rPr>
        <w:t>n và uy tín chuyên môn.</w:t>
      </w:r>
    </w:p>
    <w:p w:rsidR="00642A91" w:rsidRPr="00B834E2" w:rsidRDefault="00037D4E">
      <w:pPr>
        <w:pStyle w:val="ListBullet"/>
        <w:spacing w:after="8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 xml:space="preserve">Accuracy (Tính chính xác): </w:t>
      </w:r>
      <w:r w:rsidRPr="00B834E2">
        <w:rPr>
          <w:rFonts w:ascii="Times New Roman" w:hAnsi="Times New Roman" w:cs="Times New Roman"/>
        </w:rPr>
        <w:t>Có s</w:t>
      </w:r>
      <w:r w:rsidRPr="00B834E2">
        <w:rPr>
          <w:rFonts w:ascii="Times New Roman" w:hAnsi="Times New Roman" w:cs="Times New Roman"/>
        </w:rPr>
        <w:t>ố</w:t>
      </w:r>
      <w:r w:rsidRPr="00B834E2">
        <w:rPr>
          <w:rFonts w:ascii="Times New Roman" w:hAnsi="Times New Roman" w:cs="Times New Roman"/>
        </w:rPr>
        <w:t xml:space="preserve"> li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u th</w:t>
      </w:r>
      <w:r w:rsidRPr="00B834E2">
        <w:rPr>
          <w:rFonts w:ascii="Times New Roman" w:hAnsi="Times New Roman" w:cs="Times New Roman"/>
        </w:rPr>
        <w:t>ự</w:t>
      </w:r>
      <w:r w:rsidRPr="00B834E2">
        <w:rPr>
          <w:rFonts w:ascii="Times New Roman" w:hAnsi="Times New Roman" w:cs="Times New Roman"/>
        </w:rPr>
        <w:t>c nghi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m, trích d</w:t>
      </w:r>
      <w:r w:rsidRPr="00B834E2">
        <w:rPr>
          <w:rFonts w:ascii="Times New Roman" w:hAnsi="Times New Roman" w:cs="Times New Roman"/>
        </w:rPr>
        <w:t>ẫ</w:t>
      </w:r>
      <w:r w:rsidRPr="00B834E2">
        <w:rPr>
          <w:rFonts w:ascii="Times New Roman" w:hAnsi="Times New Roman" w:cs="Times New Roman"/>
        </w:rPr>
        <w:t>n khoa h</w:t>
      </w:r>
      <w:r w:rsidRPr="00B834E2">
        <w:rPr>
          <w:rFonts w:ascii="Times New Roman" w:hAnsi="Times New Roman" w:cs="Times New Roman"/>
        </w:rPr>
        <w:t>ọ</w:t>
      </w:r>
      <w:r w:rsidRPr="00B834E2">
        <w:rPr>
          <w:rFonts w:ascii="Times New Roman" w:hAnsi="Times New Roman" w:cs="Times New Roman"/>
        </w:rPr>
        <w:t>c ho</w:t>
      </w:r>
      <w:r w:rsidRPr="00B834E2">
        <w:rPr>
          <w:rFonts w:ascii="Times New Roman" w:hAnsi="Times New Roman" w:cs="Times New Roman"/>
        </w:rPr>
        <w:t>ặ</w:t>
      </w:r>
      <w:r w:rsidRPr="00B834E2">
        <w:rPr>
          <w:rFonts w:ascii="Times New Roman" w:hAnsi="Times New Roman" w:cs="Times New Roman"/>
        </w:rPr>
        <w:t>c mã ngu</w:t>
      </w:r>
      <w:r w:rsidRPr="00B834E2">
        <w:rPr>
          <w:rFonts w:ascii="Times New Roman" w:hAnsi="Times New Roman" w:cs="Times New Roman"/>
        </w:rPr>
        <w:t>ồ</w:t>
      </w:r>
      <w:r w:rsidRPr="00B834E2">
        <w:rPr>
          <w:rFonts w:ascii="Times New Roman" w:hAnsi="Times New Roman" w:cs="Times New Roman"/>
        </w:rPr>
        <w:t>n ki</w:t>
      </w:r>
      <w:r w:rsidRPr="00B834E2">
        <w:rPr>
          <w:rFonts w:ascii="Times New Roman" w:hAnsi="Times New Roman" w:cs="Times New Roman"/>
        </w:rPr>
        <w:t>ể</w:t>
      </w:r>
      <w:r w:rsidRPr="00B834E2">
        <w:rPr>
          <w:rFonts w:ascii="Times New Roman" w:hAnsi="Times New Roman" w:cs="Times New Roman"/>
        </w:rPr>
        <w:t>m ch</w:t>
      </w:r>
      <w:r w:rsidRPr="00B834E2">
        <w:rPr>
          <w:rFonts w:ascii="Times New Roman" w:hAnsi="Times New Roman" w:cs="Times New Roman"/>
        </w:rPr>
        <w:t>ứ</w:t>
      </w:r>
      <w:r w:rsidRPr="00B834E2">
        <w:rPr>
          <w:rFonts w:ascii="Times New Roman" w:hAnsi="Times New Roman" w:cs="Times New Roman"/>
        </w:rPr>
        <w:t>ng.</w:t>
      </w:r>
    </w:p>
    <w:p w:rsidR="00642A91" w:rsidRPr="00B834E2" w:rsidRDefault="00037D4E">
      <w:pPr>
        <w:pStyle w:val="ListBullet"/>
        <w:spacing w:after="8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>Purpose (M</w:t>
      </w:r>
      <w:r w:rsidRPr="00B834E2">
        <w:rPr>
          <w:rFonts w:ascii="Times New Roman" w:hAnsi="Times New Roman" w:cs="Times New Roman"/>
        </w:rPr>
        <w:t>ụ</w:t>
      </w:r>
      <w:r w:rsidRPr="00B834E2">
        <w:rPr>
          <w:rFonts w:ascii="Times New Roman" w:hAnsi="Times New Roman" w:cs="Times New Roman"/>
        </w:rPr>
        <w:t xml:space="preserve">c đích): </w:t>
      </w:r>
      <w:r w:rsidRPr="00B834E2">
        <w:rPr>
          <w:rFonts w:ascii="Times New Roman" w:hAnsi="Times New Roman" w:cs="Times New Roman"/>
        </w:rPr>
        <w:t>Tính trung l</w:t>
      </w:r>
      <w:r w:rsidRPr="00B834E2">
        <w:rPr>
          <w:rFonts w:ascii="Times New Roman" w:hAnsi="Times New Roman" w:cs="Times New Roman"/>
        </w:rPr>
        <w:t>ậ</w:t>
      </w:r>
      <w:r w:rsidRPr="00B834E2">
        <w:rPr>
          <w:rFonts w:ascii="Times New Roman" w:hAnsi="Times New Roman" w:cs="Times New Roman"/>
        </w:rPr>
        <w:t>p c</w:t>
      </w:r>
      <w:r w:rsidRPr="00B834E2">
        <w:rPr>
          <w:rFonts w:ascii="Times New Roman" w:hAnsi="Times New Roman" w:cs="Times New Roman"/>
        </w:rPr>
        <w:t>ủ</w:t>
      </w:r>
      <w:r w:rsidRPr="00B834E2">
        <w:rPr>
          <w:rFonts w:ascii="Times New Roman" w:hAnsi="Times New Roman" w:cs="Times New Roman"/>
        </w:rPr>
        <w:t>a bài vi</w:t>
      </w:r>
      <w:r w:rsidRPr="00B834E2">
        <w:rPr>
          <w:rFonts w:ascii="Times New Roman" w:hAnsi="Times New Roman" w:cs="Times New Roman"/>
        </w:rPr>
        <w:t>ế</w:t>
      </w:r>
      <w:r w:rsidRPr="00B834E2">
        <w:rPr>
          <w:rFonts w:ascii="Times New Roman" w:hAnsi="Times New Roman" w:cs="Times New Roman"/>
        </w:rPr>
        <w:t>t, phân bi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t gi</w:t>
      </w:r>
      <w:r w:rsidRPr="00B834E2">
        <w:rPr>
          <w:rFonts w:ascii="Times New Roman" w:hAnsi="Times New Roman" w:cs="Times New Roman"/>
        </w:rPr>
        <w:t>ữ</w:t>
      </w:r>
      <w:r w:rsidRPr="00B834E2">
        <w:rPr>
          <w:rFonts w:ascii="Times New Roman" w:hAnsi="Times New Roman" w:cs="Times New Roman"/>
        </w:rPr>
        <w:t>a phân tích k</w:t>
      </w:r>
      <w:r w:rsidRPr="00B834E2">
        <w:rPr>
          <w:rFonts w:ascii="Times New Roman" w:hAnsi="Times New Roman" w:cs="Times New Roman"/>
        </w:rPr>
        <w:t>ỹ</w:t>
      </w:r>
      <w:r w:rsidRPr="00B834E2">
        <w:rPr>
          <w:rFonts w:ascii="Times New Roman" w:hAnsi="Times New Roman" w:cs="Times New Roman"/>
        </w:rPr>
        <w:t xml:space="preserve"> thu</w:t>
      </w:r>
      <w:r w:rsidRPr="00B834E2">
        <w:rPr>
          <w:rFonts w:ascii="Times New Roman" w:hAnsi="Times New Roman" w:cs="Times New Roman"/>
        </w:rPr>
        <w:t>ậ</w:t>
      </w:r>
      <w:r w:rsidRPr="00B834E2">
        <w:rPr>
          <w:rFonts w:ascii="Times New Roman" w:hAnsi="Times New Roman" w:cs="Times New Roman"/>
        </w:rPr>
        <w:t>t và</w:t>
      </w:r>
      <w:r w:rsidRPr="00B834E2">
        <w:rPr>
          <w:rFonts w:ascii="Times New Roman" w:hAnsi="Times New Roman" w:cs="Times New Roman"/>
        </w:rPr>
        <w:t xml:space="preserve"> qu</w:t>
      </w:r>
      <w:r w:rsidRPr="00B834E2">
        <w:rPr>
          <w:rFonts w:ascii="Times New Roman" w:hAnsi="Times New Roman" w:cs="Times New Roman"/>
        </w:rPr>
        <w:t>ả</w:t>
      </w:r>
      <w:r w:rsidRPr="00B834E2">
        <w:rPr>
          <w:rFonts w:ascii="Times New Roman" w:hAnsi="Times New Roman" w:cs="Times New Roman"/>
        </w:rPr>
        <w:t>ng cáo thương m</w:t>
      </w:r>
      <w:r w:rsidRPr="00B834E2">
        <w:rPr>
          <w:rFonts w:ascii="Times New Roman" w:hAnsi="Times New Roman" w:cs="Times New Roman"/>
        </w:rPr>
        <w:t>ạ</w:t>
      </w:r>
      <w:r w:rsidRPr="00B834E2">
        <w:rPr>
          <w:rFonts w:ascii="Times New Roman" w:hAnsi="Times New Roman" w:cs="Times New Roman"/>
        </w:rPr>
        <w:t>i.</w:t>
      </w:r>
    </w:p>
    <w:p w:rsidR="00642A91" w:rsidRPr="00B834E2" w:rsidRDefault="00642A91">
      <w:pPr>
        <w:spacing w:after="40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720"/>
        <w:gridCol w:w="3168"/>
        <w:gridCol w:w="504"/>
        <w:gridCol w:w="504"/>
        <w:gridCol w:w="504"/>
        <w:gridCol w:w="504"/>
        <w:gridCol w:w="504"/>
        <w:gridCol w:w="2952"/>
      </w:tblGrid>
      <w:tr w:rsidR="00642A91" w:rsidRPr="00B834E2">
        <w:trPr>
          <w:cantSplit/>
          <w:tblHeader/>
          <w:jc w:val="center"/>
        </w:trPr>
        <w:tc>
          <w:tcPr>
            <w:tcW w:w="7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color w:val="FFFFFF"/>
                <w:sz w:val="19"/>
              </w:rPr>
              <w:lastRenderedPageBreak/>
              <w:t>STT</w:t>
            </w:r>
          </w:p>
        </w:tc>
        <w:tc>
          <w:tcPr>
            <w:tcW w:w="316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color w:val="FFFFFF"/>
                <w:sz w:val="19"/>
              </w:rPr>
              <w:t>Ngu</w:t>
            </w:r>
            <w:r w:rsidRPr="00B834E2">
              <w:rPr>
                <w:rFonts w:ascii="Times New Roman" w:hAnsi="Times New Roman" w:cs="Times New Roman"/>
                <w:color w:val="FFFFFF"/>
                <w:sz w:val="19"/>
              </w:rPr>
              <w:t>ồ</w:t>
            </w:r>
            <w:r w:rsidRPr="00B834E2">
              <w:rPr>
                <w:rFonts w:ascii="Times New Roman" w:hAnsi="Times New Roman" w:cs="Times New Roman"/>
                <w:color w:val="FFFFFF"/>
                <w:sz w:val="19"/>
              </w:rPr>
              <w:t>n tài li</w:t>
            </w:r>
            <w:r w:rsidRPr="00B834E2">
              <w:rPr>
                <w:rFonts w:ascii="Times New Roman" w:hAnsi="Times New Roman" w:cs="Times New Roman"/>
                <w:color w:val="FFFFFF"/>
                <w:sz w:val="19"/>
              </w:rPr>
              <w:t>ệ</w:t>
            </w:r>
            <w:r w:rsidRPr="00B834E2">
              <w:rPr>
                <w:rFonts w:ascii="Times New Roman" w:hAnsi="Times New Roman" w:cs="Times New Roman"/>
                <w:color w:val="FFFFFF"/>
                <w:sz w:val="19"/>
              </w:rPr>
              <w:t>u</w:t>
            </w:r>
          </w:p>
        </w:tc>
        <w:tc>
          <w:tcPr>
            <w:tcW w:w="50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color w:val="FFFFFF"/>
                <w:sz w:val="19"/>
              </w:rPr>
              <w:t>C</w:t>
            </w:r>
          </w:p>
        </w:tc>
        <w:tc>
          <w:tcPr>
            <w:tcW w:w="50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color w:val="FFFFFF"/>
                <w:sz w:val="19"/>
              </w:rPr>
              <w:t>R</w:t>
            </w:r>
          </w:p>
        </w:tc>
        <w:tc>
          <w:tcPr>
            <w:tcW w:w="50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color w:val="FFFFFF"/>
                <w:sz w:val="19"/>
              </w:rPr>
              <w:t>A</w:t>
            </w:r>
          </w:p>
        </w:tc>
        <w:tc>
          <w:tcPr>
            <w:tcW w:w="50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color w:val="FFFFFF"/>
                <w:sz w:val="19"/>
              </w:rPr>
              <w:t>A</w:t>
            </w:r>
          </w:p>
        </w:tc>
        <w:tc>
          <w:tcPr>
            <w:tcW w:w="50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color w:val="FFFFFF"/>
                <w:sz w:val="19"/>
              </w:rPr>
              <w:t>P</w:t>
            </w:r>
          </w:p>
        </w:tc>
        <w:tc>
          <w:tcPr>
            <w:tcW w:w="295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color w:val="FFFFFF"/>
                <w:sz w:val="19"/>
              </w:rPr>
              <w:t>Nh</w:t>
            </w:r>
            <w:r w:rsidRPr="00B834E2">
              <w:rPr>
                <w:rFonts w:ascii="Times New Roman" w:hAnsi="Times New Roman" w:cs="Times New Roman"/>
                <w:color w:val="FFFFFF"/>
                <w:sz w:val="19"/>
              </w:rPr>
              <w:t>ậ</w:t>
            </w:r>
            <w:r w:rsidRPr="00B834E2">
              <w:rPr>
                <w:rFonts w:ascii="Times New Roman" w:hAnsi="Times New Roman" w:cs="Times New Roman"/>
                <w:color w:val="FFFFFF"/>
                <w:sz w:val="19"/>
              </w:rPr>
              <w:t>n xét chung &amp; Quy</w:t>
            </w:r>
            <w:r w:rsidRPr="00B834E2">
              <w:rPr>
                <w:rFonts w:ascii="Times New Roman" w:hAnsi="Times New Roman" w:cs="Times New Roman"/>
                <w:color w:val="FFFFFF"/>
                <w:sz w:val="19"/>
              </w:rPr>
              <w:t>ế</w:t>
            </w:r>
            <w:r w:rsidRPr="00B834E2">
              <w:rPr>
                <w:rFonts w:ascii="Times New Roman" w:hAnsi="Times New Roman" w:cs="Times New Roman"/>
                <w:color w:val="FFFFFF"/>
                <w:sz w:val="19"/>
              </w:rPr>
              <w:t>t đ</w:t>
            </w:r>
            <w:r w:rsidRPr="00B834E2">
              <w:rPr>
                <w:rFonts w:ascii="Times New Roman" w:hAnsi="Times New Roman" w:cs="Times New Roman"/>
                <w:color w:val="FFFFFF"/>
                <w:sz w:val="19"/>
              </w:rPr>
              <w:t>ị</w:t>
            </w:r>
            <w:r w:rsidRPr="00B834E2">
              <w:rPr>
                <w:rFonts w:ascii="Times New Roman" w:hAnsi="Times New Roman" w:cs="Times New Roman"/>
                <w:color w:val="FFFFFF"/>
                <w:sz w:val="19"/>
              </w:rPr>
              <w:t>nh</w:t>
            </w:r>
          </w:p>
        </w:tc>
      </w:tr>
      <w:tr w:rsidR="00642A91" w:rsidRPr="00B834E2">
        <w:trPr>
          <w:cantSplit/>
          <w:jc w:val="center"/>
        </w:trPr>
        <w:tc>
          <w:tcPr>
            <w:tcW w:w="720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168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IEEE Xplore (2023):</w:t>
            </w:r>
            <w:r w:rsidRPr="00B834E2">
              <w:rPr>
                <w:rFonts w:ascii="Times New Roman" w:hAnsi="Times New Roman" w:cs="Times New Roman"/>
                <w:sz w:val="18"/>
              </w:rPr>
              <w:br/>
              <w:t>Comparative Analysis of SQL and NoSQL Databases for Big Data Processing</w:t>
            </w:r>
          </w:p>
        </w:tc>
        <w:tc>
          <w:tcPr>
            <w:tcW w:w="504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504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504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504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504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2952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T</w:t>
            </w:r>
            <w:r w:rsidRPr="00B834E2">
              <w:rPr>
                <w:rFonts w:ascii="Times New Roman" w:hAnsi="Times New Roman" w:cs="Times New Roman"/>
                <w:sz w:val="18"/>
              </w:rPr>
              <w:t>ổ</w:t>
            </w:r>
            <w:r w:rsidRPr="00B834E2">
              <w:rPr>
                <w:rFonts w:ascii="Times New Roman" w:hAnsi="Times New Roman" w:cs="Times New Roman"/>
                <w:sz w:val="18"/>
              </w:rPr>
              <w:t>ng đi</w:t>
            </w:r>
            <w:r w:rsidRPr="00B834E2">
              <w:rPr>
                <w:rFonts w:ascii="Times New Roman" w:hAnsi="Times New Roman" w:cs="Times New Roman"/>
                <w:sz w:val="18"/>
              </w:rPr>
              <w:t>ể</w:t>
            </w:r>
            <w:r w:rsidRPr="00B834E2">
              <w:rPr>
                <w:rFonts w:ascii="Times New Roman" w:hAnsi="Times New Roman" w:cs="Times New Roman"/>
                <w:sz w:val="18"/>
              </w:rPr>
              <w:t>m: 25/25. Ngu</w:t>
            </w:r>
            <w:r w:rsidRPr="00B834E2">
              <w:rPr>
                <w:rFonts w:ascii="Times New Roman" w:hAnsi="Times New Roman" w:cs="Times New Roman"/>
                <w:sz w:val="18"/>
              </w:rPr>
              <w:t>ồ</w:t>
            </w:r>
            <w:r w:rsidRPr="00B834E2">
              <w:rPr>
                <w:rFonts w:ascii="Times New Roman" w:hAnsi="Times New Roman" w:cs="Times New Roman"/>
                <w:sz w:val="18"/>
              </w:rPr>
              <w:t>n h</w:t>
            </w:r>
            <w:r w:rsidRPr="00B834E2">
              <w:rPr>
                <w:rFonts w:ascii="Times New Roman" w:hAnsi="Times New Roman" w:cs="Times New Roman"/>
                <w:sz w:val="18"/>
              </w:rPr>
              <w:t>ọ</w:t>
            </w:r>
            <w:r w:rsidRPr="00B834E2">
              <w:rPr>
                <w:rFonts w:ascii="Times New Roman" w:hAnsi="Times New Roman" w:cs="Times New Roman"/>
                <w:sz w:val="18"/>
              </w:rPr>
              <w:t>c thu</w:t>
            </w:r>
            <w:r w:rsidRPr="00B834E2">
              <w:rPr>
                <w:rFonts w:ascii="Times New Roman" w:hAnsi="Times New Roman" w:cs="Times New Roman"/>
                <w:sz w:val="18"/>
              </w:rPr>
              <w:t>ậ</w:t>
            </w:r>
            <w:r w:rsidRPr="00B834E2">
              <w:rPr>
                <w:rFonts w:ascii="Times New Roman" w:hAnsi="Times New Roman" w:cs="Times New Roman"/>
                <w:sz w:val="18"/>
              </w:rPr>
              <w:t>t xu</w:t>
            </w:r>
            <w:r w:rsidRPr="00B834E2">
              <w:rPr>
                <w:rFonts w:ascii="Times New Roman" w:hAnsi="Times New Roman" w:cs="Times New Roman"/>
                <w:sz w:val="18"/>
              </w:rPr>
              <w:t>ấ</w:t>
            </w:r>
            <w:r w:rsidRPr="00B834E2">
              <w:rPr>
                <w:rFonts w:ascii="Times New Roman" w:hAnsi="Times New Roman" w:cs="Times New Roman"/>
                <w:sz w:val="18"/>
              </w:rPr>
              <w:t>t s</w:t>
            </w:r>
            <w:r w:rsidRPr="00B834E2">
              <w:rPr>
                <w:rFonts w:ascii="Times New Roman" w:hAnsi="Times New Roman" w:cs="Times New Roman"/>
                <w:sz w:val="18"/>
              </w:rPr>
              <w:t>ắ</w:t>
            </w:r>
            <w:r w:rsidRPr="00B834E2">
              <w:rPr>
                <w:rFonts w:ascii="Times New Roman" w:hAnsi="Times New Roman" w:cs="Times New Roman"/>
                <w:sz w:val="18"/>
              </w:rPr>
              <w:t>c. Cung c</w:t>
            </w:r>
            <w:r w:rsidRPr="00B834E2">
              <w:rPr>
                <w:rFonts w:ascii="Times New Roman" w:hAnsi="Times New Roman" w:cs="Times New Roman"/>
                <w:sz w:val="18"/>
              </w:rPr>
              <w:t>ấ</w:t>
            </w:r>
            <w:r w:rsidRPr="00B834E2">
              <w:rPr>
                <w:rFonts w:ascii="Times New Roman" w:hAnsi="Times New Roman" w:cs="Times New Roman"/>
                <w:sz w:val="18"/>
              </w:rPr>
              <w:t>p s</w:t>
            </w:r>
            <w:r w:rsidRPr="00B834E2">
              <w:rPr>
                <w:rFonts w:ascii="Times New Roman" w:hAnsi="Times New Roman" w:cs="Times New Roman"/>
                <w:sz w:val="18"/>
              </w:rPr>
              <w:t>ố</w:t>
            </w:r>
            <w:r w:rsidRPr="00B834E2">
              <w:rPr>
                <w:rFonts w:ascii="Times New Roman" w:hAnsi="Times New Roman" w:cs="Times New Roman"/>
                <w:sz w:val="18"/>
              </w:rPr>
              <w:t xml:space="preserve"> li</w:t>
            </w:r>
            <w:r w:rsidRPr="00B834E2">
              <w:rPr>
                <w:rFonts w:ascii="Times New Roman" w:hAnsi="Times New Roman" w:cs="Times New Roman"/>
                <w:sz w:val="18"/>
              </w:rPr>
              <w:t>ệ</w:t>
            </w:r>
            <w:r w:rsidRPr="00B834E2">
              <w:rPr>
                <w:rFonts w:ascii="Times New Roman" w:hAnsi="Times New Roman" w:cs="Times New Roman"/>
                <w:sz w:val="18"/>
              </w:rPr>
              <w:t>u đo ki</w:t>
            </w:r>
            <w:r w:rsidRPr="00B834E2">
              <w:rPr>
                <w:rFonts w:ascii="Times New Roman" w:hAnsi="Times New Roman" w:cs="Times New Roman"/>
                <w:sz w:val="18"/>
              </w:rPr>
              <w:t>ể</w:t>
            </w:r>
            <w:r w:rsidRPr="00B834E2">
              <w:rPr>
                <w:rFonts w:ascii="Times New Roman" w:hAnsi="Times New Roman" w:cs="Times New Roman"/>
                <w:sz w:val="18"/>
              </w:rPr>
              <w:t xml:space="preserve">m </w:t>
            </w:r>
            <w:r w:rsidRPr="00B834E2">
              <w:rPr>
                <w:rFonts w:ascii="Times New Roman" w:hAnsi="Times New Roman" w:cs="Times New Roman"/>
                <w:sz w:val="18"/>
              </w:rPr>
              <w:t>đ</w:t>
            </w:r>
            <w:r w:rsidRPr="00B834E2">
              <w:rPr>
                <w:rFonts w:ascii="Times New Roman" w:hAnsi="Times New Roman" w:cs="Times New Roman"/>
                <w:sz w:val="18"/>
              </w:rPr>
              <w:t>ộ</w:t>
            </w:r>
            <w:r w:rsidRPr="00B834E2">
              <w:rPr>
                <w:rFonts w:ascii="Times New Roman" w:hAnsi="Times New Roman" w:cs="Times New Roman"/>
                <w:sz w:val="18"/>
              </w:rPr>
              <w:t xml:space="preserve"> tr</w:t>
            </w:r>
            <w:r w:rsidRPr="00B834E2">
              <w:rPr>
                <w:rFonts w:ascii="Times New Roman" w:hAnsi="Times New Roman" w:cs="Times New Roman"/>
                <w:sz w:val="18"/>
              </w:rPr>
              <w:t>ễ</w:t>
            </w:r>
            <w:r w:rsidRPr="00B834E2">
              <w:rPr>
                <w:rFonts w:ascii="Times New Roman" w:hAnsi="Times New Roman" w:cs="Times New Roman"/>
                <w:sz w:val="18"/>
              </w:rPr>
              <w:t xml:space="preserve"> và băng thông khách quan.</w:t>
            </w:r>
            <w:r w:rsidRPr="00B834E2">
              <w:rPr>
                <w:rFonts w:ascii="Times New Roman" w:hAnsi="Times New Roman" w:cs="Times New Roman"/>
                <w:sz w:val="18"/>
              </w:rPr>
              <w:br/>
              <w:t>-&gt; CH</w:t>
            </w:r>
            <w:r w:rsidRPr="00B834E2">
              <w:rPr>
                <w:rFonts w:ascii="Times New Roman" w:hAnsi="Times New Roman" w:cs="Times New Roman"/>
                <w:sz w:val="18"/>
              </w:rPr>
              <w:t>Ọ</w:t>
            </w:r>
            <w:r w:rsidRPr="00B834E2">
              <w:rPr>
                <w:rFonts w:ascii="Times New Roman" w:hAnsi="Times New Roman" w:cs="Times New Roman"/>
                <w:sz w:val="18"/>
              </w:rPr>
              <w:t>N</w:t>
            </w:r>
          </w:p>
        </w:tc>
      </w:tr>
      <w:tr w:rsidR="00642A91" w:rsidRPr="00B834E2">
        <w:trPr>
          <w:cantSplit/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MongoDB Documentation:</w:t>
            </w:r>
            <w:r w:rsidRPr="00B834E2">
              <w:rPr>
                <w:rFonts w:ascii="Times New Roman" w:hAnsi="Times New Roman" w:cs="Times New Roman"/>
                <w:sz w:val="18"/>
              </w:rPr>
              <w:br/>
              <w:t>NoSQL vs SQL Databases - Differences Defined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T</w:t>
            </w:r>
            <w:r w:rsidRPr="00B834E2">
              <w:rPr>
                <w:rFonts w:ascii="Times New Roman" w:hAnsi="Times New Roman" w:cs="Times New Roman"/>
                <w:sz w:val="18"/>
              </w:rPr>
              <w:t>ổ</w:t>
            </w:r>
            <w:r w:rsidRPr="00B834E2">
              <w:rPr>
                <w:rFonts w:ascii="Times New Roman" w:hAnsi="Times New Roman" w:cs="Times New Roman"/>
                <w:sz w:val="18"/>
              </w:rPr>
              <w:t>ng đi</w:t>
            </w:r>
            <w:r w:rsidRPr="00B834E2">
              <w:rPr>
                <w:rFonts w:ascii="Times New Roman" w:hAnsi="Times New Roman" w:cs="Times New Roman"/>
                <w:sz w:val="18"/>
              </w:rPr>
              <w:t>ể</w:t>
            </w:r>
            <w:r w:rsidRPr="00B834E2">
              <w:rPr>
                <w:rFonts w:ascii="Times New Roman" w:hAnsi="Times New Roman" w:cs="Times New Roman"/>
                <w:sz w:val="18"/>
              </w:rPr>
              <w:t>m: 18/25. R</w:t>
            </w:r>
            <w:r w:rsidRPr="00B834E2">
              <w:rPr>
                <w:rFonts w:ascii="Times New Roman" w:hAnsi="Times New Roman" w:cs="Times New Roman"/>
                <w:sz w:val="18"/>
              </w:rPr>
              <w:t>ấ</w:t>
            </w:r>
            <w:r w:rsidRPr="00B834E2">
              <w:rPr>
                <w:rFonts w:ascii="Times New Roman" w:hAnsi="Times New Roman" w:cs="Times New Roman"/>
                <w:sz w:val="18"/>
              </w:rPr>
              <w:t>t chi ti</w:t>
            </w:r>
            <w:r w:rsidRPr="00B834E2">
              <w:rPr>
                <w:rFonts w:ascii="Times New Roman" w:hAnsi="Times New Roman" w:cs="Times New Roman"/>
                <w:sz w:val="18"/>
              </w:rPr>
              <w:t>ế</w:t>
            </w:r>
            <w:r w:rsidRPr="00B834E2">
              <w:rPr>
                <w:rFonts w:ascii="Times New Roman" w:hAnsi="Times New Roman" w:cs="Times New Roman"/>
                <w:sz w:val="18"/>
              </w:rPr>
              <w:t>t v</w:t>
            </w:r>
            <w:r w:rsidRPr="00B834E2">
              <w:rPr>
                <w:rFonts w:ascii="Times New Roman" w:hAnsi="Times New Roman" w:cs="Times New Roman"/>
                <w:sz w:val="18"/>
              </w:rPr>
              <w:t>ề</w:t>
            </w:r>
            <w:r w:rsidRPr="00B834E2">
              <w:rPr>
                <w:rFonts w:ascii="Times New Roman" w:hAnsi="Times New Roman" w:cs="Times New Roman"/>
                <w:sz w:val="18"/>
              </w:rPr>
              <w:t xml:space="preserve"> NoSQL nhưng n</w:t>
            </w:r>
            <w:r w:rsidRPr="00B834E2">
              <w:rPr>
                <w:rFonts w:ascii="Times New Roman" w:hAnsi="Times New Roman" w:cs="Times New Roman"/>
                <w:sz w:val="18"/>
              </w:rPr>
              <w:t>ộ</w:t>
            </w:r>
            <w:r w:rsidRPr="00B834E2">
              <w:rPr>
                <w:rFonts w:ascii="Times New Roman" w:hAnsi="Times New Roman" w:cs="Times New Roman"/>
                <w:sz w:val="18"/>
              </w:rPr>
              <w:t>i dung nh</w:t>
            </w:r>
            <w:r w:rsidRPr="00B834E2">
              <w:rPr>
                <w:rFonts w:ascii="Times New Roman" w:hAnsi="Times New Roman" w:cs="Times New Roman"/>
                <w:sz w:val="18"/>
              </w:rPr>
              <w:t>ấ</w:t>
            </w:r>
            <w:r w:rsidRPr="00B834E2">
              <w:rPr>
                <w:rFonts w:ascii="Times New Roman" w:hAnsi="Times New Roman" w:cs="Times New Roman"/>
                <w:sz w:val="18"/>
              </w:rPr>
              <w:t>n m</w:t>
            </w:r>
            <w:r w:rsidRPr="00B834E2">
              <w:rPr>
                <w:rFonts w:ascii="Times New Roman" w:hAnsi="Times New Roman" w:cs="Times New Roman"/>
                <w:sz w:val="18"/>
              </w:rPr>
              <w:t>ạ</w:t>
            </w:r>
            <w:r w:rsidRPr="00B834E2">
              <w:rPr>
                <w:rFonts w:ascii="Times New Roman" w:hAnsi="Times New Roman" w:cs="Times New Roman"/>
                <w:sz w:val="18"/>
              </w:rPr>
              <w:t>nh quá m</w:t>
            </w:r>
            <w:r w:rsidRPr="00B834E2">
              <w:rPr>
                <w:rFonts w:ascii="Times New Roman" w:hAnsi="Times New Roman" w:cs="Times New Roman"/>
                <w:sz w:val="18"/>
              </w:rPr>
              <w:t>ứ</w:t>
            </w:r>
            <w:r w:rsidRPr="00B834E2">
              <w:rPr>
                <w:rFonts w:ascii="Times New Roman" w:hAnsi="Times New Roman" w:cs="Times New Roman"/>
                <w:sz w:val="18"/>
              </w:rPr>
              <w:t>c vào h</w:t>
            </w:r>
            <w:r w:rsidRPr="00B834E2">
              <w:rPr>
                <w:rFonts w:ascii="Times New Roman" w:hAnsi="Times New Roman" w:cs="Times New Roman"/>
                <w:sz w:val="18"/>
              </w:rPr>
              <w:t>ạ</w:t>
            </w:r>
            <w:r w:rsidRPr="00B834E2">
              <w:rPr>
                <w:rFonts w:ascii="Times New Roman" w:hAnsi="Times New Roman" w:cs="Times New Roman"/>
                <w:sz w:val="18"/>
              </w:rPr>
              <w:t>n ch</w:t>
            </w:r>
            <w:r w:rsidRPr="00B834E2">
              <w:rPr>
                <w:rFonts w:ascii="Times New Roman" w:hAnsi="Times New Roman" w:cs="Times New Roman"/>
                <w:sz w:val="18"/>
              </w:rPr>
              <w:t>ế</w:t>
            </w:r>
            <w:r w:rsidRPr="00B834E2">
              <w:rPr>
                <w:rFonts w:ascii="Times New Roman" w:hAnsi="Times New Roman" w:cs="Times New Roman"/>
                <w:sz w:val="18"/>
              </w:rPr>
              <w:t xml:space="preserve"> c</w:t>
            </w:r>
            <w:r w:rsidRPr="00B834E2">
              <w:rPr>
                <w:rFonts w:ascii="Times New Roman" w:hAnsi="Times New Roman" w:cs="Times New Roman"/>
                <w:sz w:val="18"/>
              </w:rPr>
              <w:t>ủ</w:t>
            </w:r>
            <w:r w:rsidRPr="00B834E2">
              <w:rPr>
                <w:rFonts w:ascii="Times New Roman" w:hAnsi="Times New Roman" w:cs="Times New Roman"/>
                <w:sz w:val="18"/>
              </w:rPr>
              <w:t>a SQL đ</w:t>
            </w:r>
            <w:r w:rsidRPr="00B834E2">
              <w:rPr>
                <w:rFonts w:ascii="Times New Roman" w:hAnsi="Times New Roman" w:cs="Times New Roman"/>
                <w:sz w:val="18"/>
              </w:rPr>
              <w:t>ể</w:t>
            </w:r>
            <w:r w:rsidRPr="00B834E2">
              <w:rPr>
                <w:rFonts w:ascii="Times New Roman" w:hAnsi="Times New Roman" w:cs="Times New Roman"/>
                <w:sz w:val="18"/>
              </w:rPr>
              <w:t xml:space="preserve"> qu</w:t>
            </w:r>
            <w:r w:rsidRPr="00B834E2">
              <w:rPr>
                <w:rFonts w:ascii="Times New Roman" w:hAnsi="Times New Roman" w:cs="Times New Roman"/>
                <w:sz w:val="18"/>
              </w:rPr>
              <w:t>ả</w:t>
            </w:r>
            <w:r w:rsidRPr="00B834E2">
              <w:rPr>
                <w:rFonts w:ascii="Times New Roman" w:hAnsi="Times New Roman" w:cs="Times New Roman"/>
                <w:sz w:val="18"/>
              </w:rPr>
              <w:t>ng bá cho MongoDB.</w:t>
            </w:r>
            <w:r w:rsidRPr="00B834E2">
              <w:rPr>
                <w:rFonts w:ascii="Times New Roman" w:hAnsi="Times New Roman" w:cs="Times New Roman"/>
                <w:sz w:val="18"/>
              </w:rPr>
              <w:br/>
              <w:t>-&gt; CH</w:t>
            </w:r>
            <w:r w:rsidRPr="00B834E2">
              <w:rPr>
                <w:rFonts w:ascii="Times New Roman" w:hAnsi="Times New Roman" w:cs="Times New Roman"/>
                <w:sz w:val="18"/>
              </w:rPr>
              <w:t>Ọ</w:t>
            </w:r>
            <w:r w:rsidRPr="00B834E2">
              <w:rPr>
                <w:rFonts w:ascii="Times New Roman" w:hAnsi="Times New Roman" w:cs="Times New Roman"/>
                <w:sz w:val="18"/>
              </w:rPr>
              <w:t>N (có đ</w:t>
            </w:r>
            <w:r w:rsidRPr="00B834E2">
              <w:rPr>
                <w:rFonts w:ascii="Times New Roman" w:hAnsi="Times New Roman" w:cs="Times New Roman"/>
                <w:sz w:val="18"/>
              </w:rPr>
              <w:t>ố</w:t>
            </w:r>
            <w:r w:rsidRPr="00B834E2">
              <w:rPr>
                <w:rFonts w:ascii="Times New Roman" w:hAnsi="Times New Roman" w:cs="Times New Roman"/>
                <w:sz w:val="18"/>
              </w:rPr>
              <w:t xml:space="preserve">i </w:t>
            </w:r>
            <w:r w:rsidRPr="00B834E2">
              <w:rPr>
                <w:rFonts w:ascii="Times New Roman" w:hAnsi="Times New Roman" w:cs="Times New Roman"/>
                <w:sz w:val="18"/>
              </w:rPr>
              <w:t>ch</w:t>
            </w:r>
            <w:r w:rsidRPr="00B834E2">
              <w:rPr>
                <w:rFonts w:ascii="Times New Roman" w:hAnsi="Times New Roman" w:cs="Times New Roman"/>
                <w:sz w:val="18"/>
              </w:rPr>
              <w:t>ứ</w:t>
            </w:r>
            <w:r w:rsidRPr="00B834E2">
              <w:rPr>
                <w:rFonts w:ascii="Times New Roman" w:hAnsi="Times New Roman" w:cs="Times New Roman"/>
                <w:sz w:val="18"/>
              </w:rPr>
              <w:t>ng)</w:t>
            </w:r>
          </w:p>
        </w:tc>
      </w:tr>
      <w:tr w:rsidR="00642A91" w:rsidRPr="00B834E2">
        <w:trPr>
          <w:cantSplit/>
          <w:jc w:val="center"/>
        </w:trPr>
        <w:tc>
          <w:tcPr>
            <w:tcW w:w="720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3168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Towards Data Science (2024):</w:t>
            </w:r>
            <w:r w:rsidRPr="00B834E2">
              <w:rPr>
                <w:rFonts w:ascii="Times New Roman" w:hAnsi="Times New Roman" w:cs="Times New Roman"/>
                <w:sz w:val="18"/>
              </w:rPr>
              <w:br/>
              <w:t>SQL vs NoSQL in Modern System Architecture</w:t>
            </w:r>
          </w:p>
        </w:tc>
        <w:tc>
          <w:tcPr>
            <w:tcW w:w="504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504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504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504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504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2952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T</w:t>
            </w:r>
            <w:r w:rsidRPr="00B834E2">
              <w:rPr>
                <w:rFonts w:ascii="Times New Roman" w:hAnsi="Times New Roman" w:cs="Times New Roman"/>
                <w:sz w:val="18"/>
              </w:rPr>
              <w:t>ổ</w:t>
            </w:r>
            <w:r w:rsidRPr="00B834E2">
              <w:rPr>
                <w:rFonts w:ascii="Times New Roman" w:hAnsi="Times New Roman" w:cs="Times New Roman"/>
                <w:sz w:val="18"/>
              </w:rPr>
              <w:t>ng đi</w:t>
            </w:r>
            <w:r w:rsidRPr="00B834E2">
              <w:rPr>
                <w:rFonts w:ascii="Times New Roman" w:hAnsi="Times New Roman" w:cs="Times New Roman"/>
                <w:sz w:val="18"/>
              </w:rPr>
              <w:t>ể</w:t>
            </w:r>
            <w:r w:rsidRPr="00B834E2">
              <w:rPr>
                <w:rFonts w:ascii="Times New Roman" w:hAnsi="Times New Roman" w:cs="Times New Roman"/>
                <w:sz w:val="18"/>
              </w:rPr>
              <w:t>m: 22/25. Góc nhìn th</w:t>
            </w:r>
            <w:r w:rsidRPr="00B834E2">
              <w:rPr>
                <w:rFonts w:ascii="Times New Roman" w:hAnsi="Times New Roman" w:cs="Times New Roman"/>
                <w:sz w:val="18"/>
              </w:rPr>
              <w:t>ự</w:t>
            </w:r>
            <w:r w:rsidRPr="00B834E2">
              <w:rPr>
                <w:rFonts w:ascii="Times New Roman" w:hAnsi="Times New Roman" w:cs="Times New Roman"/>
                <w:sz w:val="18"/>
              </w:rPr>
              <w:t>c t</w:t>
            </w:r>
            <w:r w:rsidRPr="00B834E2">
              <w:rPr>
                <w:rFonts w:ascii="Times New Roman" w:hAnsi="Times New Roman" w:cs="Times New Roman"/>
                <w:sz w:val="18"/>
              </w:rPr>
              <w:t>ế</w:t>
            </w:r>
            <w:r w:rsidRPr="00B834E2">
              <w:rPr>
                <w:rFonts w:ascii="Times New Roman" w:hAnsi="Times New Roman" w:cs="Times New Roman"/>
                <w:sz w:val="18"/>
              </w:rPr>
              <w:t xml:space="preserve"> t</w:t>
            </w:r>
            <w:r w:rsidRPr="00B834E2">
              <w:rPr>
                <w:rFonts w:ascii="Times New Roman" w:hAnsi="Times New Roman" w:cs="Times New Roman"/>
                <w:sz w:val="18"/>
              </w:rPr>
              <w:t>ừ</w:t>
            </w:r>
            <w:r w:rsidRPr="00B834E2">
              <w:rPr>
                <w:rFonts w:ascii="Times New Roman" w:hAnsi="Times New Roman" w:cs="Times New Roman"/>
                <w:sz w:val="18"/>
              </w:rPr>
              <w:t xml:space="preserve"> Senior System Architect. Phân tích rõ s</w:t>
            </w:r>
            <w:r w:rsidRPr="00B834E2">
              <w:rPr>
                <w:rFonts w:ascii="Times New Roman" w:hAnsi="Times New Roman" w:cs="Times New Roman"/>
                <w:sz w:val="18"/>
              </w:rPr>
              <w:t>ự</w:t>
            </w:r>
            <w:r w:rsidRPr="00B834E2">
              <w:rPr>
                <w:rFonts w:ascii="Times New Roman" w:hAnsi="Times New Roman" w:cs="Times New Roman"/>
                <w:sz w:val="18"/>
              </w:rPr>
              <w:t xml:space="preserve"> đánh đ</w:t>
            </w:r>
            <w:r w:rsidRPr="00B834E2">
              <w:rPr>
                <w:rFonts w:ascii="Times New Roman" w:hAnsi="Times New Roman" w:cs="Times New Roman"/>
                <w:sz w:val="18"/>
              </w:rPr>
              <w:t>ổ</w:t>
            </w:r>
            <w:r w:rsidRPr="00B834E2">
              <w:rPr>
                <w:rFonts w:ascii="Times New Roman" w:hAnsi="Times New Roman" w:cs="Times New Roman"/>
                <w:sz w:val="18"/>
              </w:rPr>
              <w:t>i (trade-off) trong v</w:t>
            </w:r>
            <w:r w:rsidRPr="00B834E2">
              <w:rPr>
                <w:rFonts w:ascii="Times New Roman" w:hAnsi="Times New Roman" w:cs="Times New Roman"/>
                <w:sz w:val="18"/>
              </w:rPr>
              <w:t>ậ</w:t>
            </w:r>
            <w:r w:rsidRPr="00B834E2">
              <w:rPr>
                <w:rFonts w:ascii="Times New Roman" w:hAnsi="Times New Roman" w:cs="Times New Roman"/>
                <w:sz w:val="18"/>
              </w:rPr>
              <w:t>n hành.</w:t>
            </w:r>
            <w:r w:rsidRPr="00B834E2">
              <w:rPr>
                <w:rFonts w:ascii="Times New Roman" w:hAnsi="Times New Roman" w:cs="Times New Roman"/>
                <w:sz w:val="18"/>
              </w:rPr>
              <w:br/>
              <w:t>-&gt; CH</w:t>
            </w:r>
            <w:r w:rsidRPr="00B834E2">
              <w:rPr>
                <w:rFonts w:ascii="Times New Roman" w:hAnsi="Times New Roman" w:cs="Times New Roman"/>
                <w:sz w:val="18"/>
              </w:rPr>
              <w:t>Ọ</w:t>
            </w:r>
            <w:r w:rsidRPr="00B834E2">
              <w:rPr>
                <w:rFonts w:ascii="Times New Roman" w:hAnsi="Times New Roman" w:cs="Times New Roman"/>
                <w:sz w:val="18"/>
              </w:rPr>
              <w:t>N</w:t>
            </w:r>
          </w:p>
        </w:tc>
      </w:tr>
      <w:tr w:rsidR="00642A91" w:rsidRPr="00B834E2">
        <w:trPr>
          <w:cantSplit/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Personal Tech Blog (2016):</w:t>
            </w:r>
            <w:r w:rsidRPr="00B834E2">
              <w:rPr>
                <w:rFonts w:ascii="Times New Roman" w:hAnsi="Times New Roman" w:cs="Times New Roman"/>
                <w:sz w:val="18"/>
              </w:rPr>
              <w:br/>
              <w:t xml:space="preserve">Why You </w:t>
            </w:r>
            <w:r w:rsidRPr="00B834E2">
              <w:rPr>
                <w:rFonts w:ascii="Times New Roman" w:hAnsi="Times New Roman" w:cs="Times New Roman"/>
                <w:sz w:val="18"/>
              </w:rPr>
              <w:t>Should Never Use Relational Databases Again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T</w:t>
            </w:r>
            <w:r w:rsidRPr="00B834E2">
              <w:rPr>
                <w:rFonts w:ascii="Times New Roman" w:hAnsi="Times New Roman" w:cs="Times New Roman"/>
                <w:sz w:val="18"/>
              </w:rPr>
              <w:t>ổ</w:t>
            </w:r>
            <w:r w:rsidRPr="00B834E2">
              <w:rPr>
                <w:rFonts w:ascii="Times New Roman" w:hAnsi="Times New Roman" w:cs="Times New Roman"/>
                <w:sz w:val="18"/>
              </w:rPr>
              <w:t>ng đi</w:t>
            </w:r>
            <w:r w:rsidRPr="00B834E2">
              <w:rPr>
                <w:rFonts w:ascii="Times New Roman" w:hAnsi="Times New Roman" w:cs="Times New Roman"/>
                <w:sz w:val="18"/>
              </w:rPr>
              <w:t>ể</w:t>
            </w:r>
            <w:r w:rsidRPr="00B834E2">
              <w:rPr>
                <w:rFonts w:ascii="Times New Roman" w:hAnsi="Times New Roman" w:cs="Times New Roman"/>
                <w:sz w:val="18"/>
              </w:rPr>
              <w:t>m: 10/25. Đã l</w:t>
            </w:r>
            <w:r w:rsidRPr="00B834E2">
              <w:rPr>
                <w:rFonts w:ascii="Times New Roman" w:hAnsi="Times New Roman" w:cs="Times New Roman"/>
                <w:sz w:val="18"/>
              </w:rPr>
              <w:t>ỗ</w:t>
            </w:r>
            <w:r w:rsidRPr="00B834E2">
              <w:rPr>
                <w:rFonts w:ascii="Times New Roman" w:hAnsi="Times New Roman" w:cs="Times New Roman"/>
                <w:sz w:val="18"/>
              </w:rPr>
              <w:t>i th</w:t>
            </w:r>
            <w:r w:rsidRPr="00B834E2">
              <w:rPr>
                <w:rFonts w:ascii="Times New Roman" w:hAnsi="Times New Roman" w:cs="Times New Roman"/>
                <w:sz w:val="18"/>
              </w:rPr>
              <w:t>ờ</w:t>
            </w:r>
            <w:r w:rsidRPr="00B834E2">
              <w:rPr>
                <w:rFonts w:ascii="Times New Roman" w:hAnsi="Times New Roman" w:cs="Times New Roman"/>
                <w:sz w:val="18"/>
              </w:rPr>
              <w:t>i (2016). Mang tính ki</w:t>
            </w:r>
            <w:r w:rsidRPr="00B834E2">
              <w:rPr>
                <w:rFonts w:ascii="Times New Roman" w:hAnsi="Times New Roman" w:cs="Times New Roman"/>
                <w:sz w:val="18"/>
              </w:rPr>
              <w:t>ế</w:t>
            </w:r>
            <w:r w:rsidRPr="00B834E2">
              <w:rPr>
                <w:rFonts w:ascii="Times New Roman" w:hAnsi="Times New Roman" w:cs="Times New Roman"/>
                <w:sz w:val="18"/>
              </w:rPr>
              <w:t>n gi</w:t>
            </w:r>
            <w:r w:rsidRPr="00B834E2">
              <w:rPr>
                <w:rFonts w:ascii="Times New Roman" w:hAnsi="Times New Roman" w:cs="Times New Roman"/>
                <w:sz w:val="18"/>
              </w:rPr>
              <w:t>ả</w:t>
            </w:r>
            <w:r w:rsidRPr="00B834E2">
              <w:rPr>
                <w:rFonts w:ascii="Times New Roman" w:hAnsi="Times New Roman" w:cs="Times New Roman"/>
                <w:sz w:val="18"/>
              </w:rPr>
              <w:t>i cá nhân, thi</w:t>
            </w:r>
            <w:r w:rsidRPr="00B834E2">
              <w:rPr>
                <w:rFonts w:ascii="Times New Roman" w:hAnsi="Times New Roman" w:cs="Times New Roman"/>
                <w:sz w:val="18"/>
              </w:rPr>
              <w:t>ế</w:t>
            </w:r>
            <w:r w:rsidRPr="00B834E2">
              <w:rPr>
                <w:rFonts w:ascii="Times New Roman" w:hAnsi="Times New Roman" w:cs="Times New Roman"/>
                <w:sz w:val="18"/>
              </w:rPr>
              <w:t>u b</w:t>
            </w:r>
            <w:r w:rsidRPr="00B834E2">
              <w:rPr>
                <w:rFonts w:ascii="Times New Roman" w:hAnsi="Times New Roman" w:cs="Times New Roman"/>
                <w:sz w:val="18"/>
              </w:rPr>
              <w:t>ằ</w:t>
            </w:r>
            <w:r w:rsidRPr="00B834E2">
              <w:rPr>
                <w:rFonts w:ascii="Times New Roman" w:hAnsi="Times New Roman" w:cs="Times New Roman"/>
                <w:sz w:val="18"/>
              </w:rPr>
              <w:t>ng ch</w:t>
            </w:r>
            <w:r w:rsidRPr="00B834E2">
              <w:rPr>
                <w:rFonts w:ascii="Times New Roman" w:hAnsi="Times New Roman" w:cs="Times New Roman"/>
                <w:sz w:val="18"/>
              </w:rPr>
              <w:t>ứ</w:t>
            </w:r>
            <w:r w:rsidRPr="00B834E2">
              <w:rPr>
                <w:rFonts w:ascii="Times New Roman" w:hAnsi="Times New Roman" w:cs="Times New Roman"/>
                <w:sz w:val="18"/>
              </w:rPr>
              <w:t>ng đo ki</w:t>
            </w:r>
            <w:r w:rsidRPr="00B834E2">
              <w:rPr>
                <w:rFonts w:ascii="Times New Roman" w:hAnsi="Times New Roman" w:cs="Times New Roman"/>
                <w:sz w:val="18"/>
              </w:rPr>
              <w:t>ể</w:t>
            </w:r>
            <w:r w:rsidRPr="00B834E2">
              <w:rPr>
                <w:rFonts w:ascii="Times New Roman" w:hAnsi="Times New Roman" w:cs="Times New Roman"/>
                <w:sz w:val="18"/>
              </w:rPr>
              <w:t>m, gi</w:t>
            </w:r>
            <w:r w:rsidRPr="00B834E2">
              <w:rPr>
                <w:rFonts w:ascii="Times New Roman" w:hAnsi="Times New Roman" w:cs="Times New Roman"/>
                <w:sz w:val="18"/>
              </w:rPr>
              <w:t>ậ</w:t>
            </w:r>
            <w:r w:rsidRPr="00B834E2">
              <w:rPr>
                <w:rFonts w:ascii="Times New Roman" w:hAnsi="Times New Roman" w:cs="Times New Roman"/>
                <w:sz w:val="18"/>
              </w:rPr>
              <w:t>t gân (clickbait).</w:t>
            </w:r>
            <w:r w:rsidRPr="00B834E2">
              <w:rPr>
                <w:rFonts w:ascii="Times New Roman" w:hAnsi="Times New Roman" w:cs="Times New Roman"/>
                <w:sz w:val="18"/>
              </w:rPr>
              <w:br/>
              <w:t>-&gt; LO</w:t>
            </w:r>
            <w:r w:rsidRPr="00B834E2">
              <w:rPr>
                <w:rFonts w:ascii="Times New Roman" w:hAnsi="Times New Roman" w:cs="Times New Roman"/>
                <w:sz w:val="18"/>
              </w:rPr>
              <w:t>Ạ</w:t>
            </w:r>
            <w:r w:rsidRPr="00B834E2">
              <w:rPr>
                <w:rFonts w:ascii="Times New Roman" w:hAnsi="Times New Roman" w:cs="Times New Roman"/>
                <w:sz w:val="18"/>
              </w:rPr>
              <w:t>I</w:t>
            </w:r>
          </w:p>
        </w:tc>
      </w:tr>
      <w:tr w:rsidR="00642A91" w:rsidRPr="00B834E2">
        <w:trPr>
          <w:cantSplit/>
          <w:jc w:val="center"/>
        </w:trPr>
        <w:tc>
          <w:tcPr>
            <w:tcW w:w="720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3168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Whitepaper Oracle (2021):</w:t>
            </w:r>
            <w:r w:rsidRPr="00B834E2">
              <w:rPr>
                <w:rFonts w:ascii="Times New Roman" w:hAnsi="Times New Roman" w:cs="Times New Roman"/>
                <w:sz w:val="18"/>
              </w:rPr>
              <w:br/>
              <w:t xml:space="preserve">Relational Database Scalability for Enterprise </w:t>
            </w:r>
            <w:r w:rsidRPr="00B834E2">
              <w:rPr>
                <w:rFonts w:ascii="Times New Roman" w:hAnsi="Times New Roman" w:cs="Times New Roman"/>
                <w:sz w:val="18"/>
              </w:rPr>
              <w:t>Applications</w:t>
            </w:r>
          </w:p>
        </w:tc>
        <w:tc>
          <w:tcPr>
            <w:tcW w:w="504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504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504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504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504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2952" w:type="dxa"/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2A91" w:rsidRPr="00B834E2" w:rsidRDefault="00037D4E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8"/>
              </w:rPr>
              <w:t>T</w:t>
            </w:r>
            <w:r w:rsidRPr="00B834E2">
              <w:rPr>
                <w:rFonts w:ascii="Times New Roman" w:hAnsi="Times New Roman" w:cs="Times New Roman"/>
                <w:sz w:val="18"/>
              </w:rPr>
              <w:t>ổ</w:t>
            </w:r>
            <w:r w:rsidRPr="00B834E2">
              <w:rPr>
                <w:rFonts w:ascii="Times New Roman" w:hAnsi="Times New Roman" w:cs="Times New Roman"/>
                <w:sz w:val="18"/>
              </w:rPr>
              <w:t>ng đi</w:t>
            </w:r>
            <w:r w:rsidRPr="00B834E2">
              <w:rPr>
                <w:rFonts w:ascii="Times New Roman" w:hAnsi="Times New Roman" w:cs="Times New Roman"/>
                <w:sz w:val="18"/>
              </w:rPr>
              <w:t>ể</w:t>
            </w:r>
            <w:r w:rsidRPr="00B834E2">
              <w:rPr>
                <w:rFonts w:ascii="Times New Roman" w:hAnsi="Times New Roman" w:cs="Times New Roman"/>
                <w:sz w:val="18"/>
              </w:rPr>
              <w:t>m: 16/25. Quá thiên v</w:t>
            </w:r>
            <w:r w:rsidRPr="00B834E2">
              <w:rPr>
                <w:rFonts w:ascii="Times New Roman" w:hAnsi="Times New Roman" w:cs="Times New Roman"/>
                <w:sz w:val="18"/>
              </w:rPr>
              <w:t>ị</w:t>
            </w:r>
            <w:r w:rsidRPr="00B834E2">
              <w:rPr>
                <w:rFonts w:ascii="Times New Roman" w:hAnsi="Times New Roman" w:cs="Times New Roman"/>
                <w:sz w:val="18"/>
              </w:rPr>
              <w:t xml:space="preserve"> gi</w:t>
            </w:r>
            <w:r w:rsidRPr="00B834E2">
              <w:rPr>
                <w:rFonts w:ascii="Times New Roman" w:hAnsi="Times New Roman" w:cs="Times New Roman"/>
                <w:sz w:val="18"/>
              </w:rPr>
              <w:t>ả</w:t>
            </w:r>
            <w:r w:rsidRPr="00B834E2">
              <w:rPr>
                <w:rFonts w:ascii="Times New Roman" w:hAnsi="Times New Roman" w:cs="Times New Roman"/>
                <w:sz w:val="18"/>
              </w:rPr>
              <w:t>i pháp RDBMS c</w:t>
            </w:r>
            <w:r w:rsidRPr="00B834E2">
              <w:rPr>
                <w:rFonts w:ascii="Times New Roman" w:hAnsi="Times New Roman" w:cs="Times New Roman"/>
                <w:sz w:val="18"/>
              </w:rPr>
              <w:t>ủ</w:t>
            </w:r>
            <w:r w:rsidRPr="00B834E2">
              <w:rPr>
                <w:rFonts w:ascii="Times New Roman" w:hAnsi="Times New Roman" w:cs="Times New Roman"/>
                <w:sz w:val="18"/>
              </w:rPr>
              <w:t>a Oracle; b</w:t>
            </w:r>
            <w:r w:rsidRPr="00B834E2">
              <w:rPr>
                <w:rFonts w:ascii="Times New Roman" w:hAnsi="Times New Roman" w:cs="Times New Roman"/>
                <w:sz w:val="18"/>
              </w:rPr>
              <w:t>ỏ</w:t>
            </w:r>
            <w:r w:rsidRPr="00B834E2">
              <w:rPr>
                <w:rFonts w:ascii="Times New Roman" w:hAnsi="Times New Roman" w:cs="Times New Roman"/>
                <w:sz w:val="18"/>
              </w:rPr>
              <w:t xml:space="preserve"> qua các bài toán scale-out linh ho</w:t>
            </w:r>
            <w:r w:rsidRPr="00B834E2">
              <w:rPr>
                <w:rFonts w:ascii="Times New Roman" w:hAnsi="Times New Roman" w:cs="Times New Roman"/>
                <w:sz w:val="18"/>
              </w:rPr>
              <w:t>ạ</w:t>
            </w:r>
            <w:r w:rsidRPr="00B834E2">
              <w:rPr>
                <w:rFonts w:ascii="Times New Roman" w:hAnsi="Times New Roman" w:cs="Times New Roman"/>
                <w:sz w:val="18"/>
              </w:rPr>
              <w:t>t c</w:t>
            </w:r>
            <w:r w:rsidRPr="00B834E2">
              <w:rPr>
                <w:rFonts w:ascii="Times New Roman" w:hAnsi="Times New Roman" w:cs="Times New Roman"/>
                <w:sz w:val="18"/>
              </w:rPr>
              <w:t>ủ</w:t>
            </w:r>
            <w:r w:rsidRPr="00B834E2">
              <w:rPr>
                <w:rFonts w:ascii="Times New Roman" w:hAnsi="Times New Roman" w:cs="Times New Roman"/>
                <w:sz w:val="18"/>
              </w:rPr>
              <w:t>a NoSQL.</w:t>
            </w:r>
            <w:r w:rsidRPr="00B834E2">
              <w:rPr>
                <w:rFonts w:ascii="Times New Roman" w:hAnsi="Times New Roman" w:cs="Times New Roman"/>
                <w:sz w:val="18"/>
              </w:rPr>
              <w:br/>
              <w:t>-&gt; LO</w:t>
            </w:r>
            <w:r w:rsidRPr="00B834E2">
              <w:rPr>
                <w:rFonts w:ascii="Times New Roman" w:hAnsi="Times New Roman" w:cs="Times New Roman"/>
                <w:sz w:val="18"/>
              </w:rPr>
              <w:t>Ạ</w:t>
            </w:r>
            <w:r w:rsidRPr="00B834E2">
              <w:rPr>
                <w:rFonts w:ascii="Times New Roman" w:hAnsi="Times New Roman" w:cs="Times New Roman"/>
                <w:sz w:val="18"/>
              </w:rPr>
              <w:t>I</w:t>
            </w:r>
          </w:p>
        </w:tc>
      </w:tr>
    </w:tbl>
    <w:p w:rsidR="00642A91" w:rsidRPr="00B834E2" w:rsidRDefault="00642A91">
      <w:pPr>
        <w:spacing w:after="240"/>
        <w:rPr>
          <w:rFonts w:ascii="Times New Roman" w:hAnsi="Times New Roman" w:cs="Times New Roman"/>
        </w:rPr>
      </w:pPr>
    </w:p>
    <w:p w:rsidR="00642A91" w:rsidRPr="00B834E2" w:rsidRDefault="00037D4E">
      <w:pPr>
        <w:keepNext/>
        <w:spacing w:before="360" w:after="12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  <w:color w:val="1B365D"/>
          <w:sz w:val="30"/>
        </w:rPr>
        <w:t>3. T</w:t>
      </w:r>
      <w:r w:rsidRPr="00B834E2">
        <w:rPr>
          <w:rFonts w:ascii="Times New Roman" w:hAnsi="Times New Roman" w:cs="Times New Roman"/>
          <w:color w:val="1B365D"/>
          <w:sz w:val="30"/>
        </w:rPr>
        <w:t>ổ</w:t>
      </w:r>
      <w:r w:rsidRPr="00B834E2">
        <w:rPr>
          <w:rFonts w:ascii="Times New Roman" w:hAnsi="Times New Roman" w:cs="Times New Roman"/>
          <w:color w:val="1B365D"/>
          <w:sz w:val="30"/>
        </w:rPr>
        <w:t>ng h</w:t>
      </w:r>
      <w:r w:rsidRPr="00B834E2">
        <w:rPr>
          <w:rFonts w:ascii="Times New Roman" w:hAnsi="Times New Roman" w:cs="Times New Roman"/>
          <w:color w:val="1B365D"/>
          <w:sz w:val="30"/>
        </w:rPr>
        <w:t>ợ</w:t>
      </w:r>
      <w:r w:rsidRPr="00B834E2">
        <w:rPr>
          <w:rFonts w:ascii="Times New Roman" w:hAnsi="Times New Roman" w:cs="Times New Roman"/>
          <w:color w:val="1B365D"/>
          <w:sz w:val="30"/>
        </w:rPr>
        <w:t>p K</w:t>
      </w:r>
      <w:r w:rsidRPr="00B834E2">
        <w:rPr>
          <w:rFonts w:ascii="Times New Roman" w:hAnsi="Times New Roman" w:cs="Times New Roman"/>
          <w:color w:val="1B365D"/>
          <w:sz w:val="30"/>
        </w:rPr>
        <w:t>ế</w:t>
      </w:r>
      <w:r w:rsidRPr="00B834E2">
        <w:rPr>
          <w:rFonts w:ascii="Times New Roman" w:hAnsi="Times New Roman" w:cs="Times New Roman"/>
          <w:color w:val="1B365D"/>
          <w:sz w:val="30"/>
        </w:rPr>
        <w:t>t qu</w:t>
      </w:r>
      <w:r w:rsidRPr="00B834E2">
        <w:rPr>
          <w:rFonts w:ascii="Times New Roman" w:hAnsi="Times New Roman" w:cs="Times New Roman"/>
          <w:color w:val="1B365D"/>
          <w:sz w:val="30"/>
        </w:rPr>
        <w:t>ả</w:t>
      </w:r>
      <w:r w:rsidRPr="00B834E2">
        <w:rPr>
          <w:rFonts w:ascii="Times New Roman" w:hAnsi="Times New Roman" w:cs="Times New Roman"/>
          <w:color w:val="1B365D"/>
          <w:sz w:val="30"/>
        </w:rPr>
        <w:t xml:space="preserve"> Nghiên c</w:t>
      </w:r>
      <w:r w:rsidRPr="00B834E2">
        <w:rPr>
          <w:rFonts w:ascii="Times New Roman" w:hAnsi="Times New Roman" w:cs="Times New Roman"/>
          <w:color w:val="1B365D"/>
          <w:sz w:val="30"/>
        </w:rPr>
        <w:t>ứ</w:t>
      </w:r>
      <w:r w:rsidRPr="00B834E2">
        <w:rPr>
          <w:rFonts w:ascii="Times New Roman" w:hAnsi="Times New Roman" w:cs="Times New Roman"/>
          <w:color w:val="1B365D"/>
          <w:sz w:val="30"/>
        </w:rPr>
        <w:t>u và Nh</w:t>
      </w:r>
      <w:r w:rsidRPr="00B834E2">
        <w:rPr>
          <w:rFonts w:ascii="Times New Roman" w:hAnsi="Times New Roman" w:cs="Times New Roman"/>
          <w:color w:val="1B365D"/>
          <w:sz w:val="30"/>
        </w:rPr>
        <w:t>ậ</w:t>
      </w:r>
      <w:r w:rsidRPr="00B834E2">
        <w:rPr>
          <w:rFonts w:ascii="Times New Roman" w:hAnsi="Times New Roman" w:cs="Times New Roman"/>
          <w:color w:val="1B365D"/>
          <w:sz w:val="30"/>
        </w:rPr>
        <w:t>n th</w:t>
      </w:r>
      <w:r w:rsidRPr="00B834E2">
        <w:rPr>
          <w:rFonts w:ascii="Times New Roman" w:hAnsi="Times New Roman" w:cs="Times New Roman"/>
          <w:color w:val="1B365D"/>
          <w:sz w:val="30"/>
        </w:rPr>
        <w:t>ứ</w:t>
      </w:r>
      <w:r w:rsidRPr="00B834E2">
        <w:rPr>
          <w:rFonts w:ascii="Times New Roman" w:hAnsi="Times New Roman" w:cs="Times New Roman"/>
          <w:color w:val="1B365D"/>
          <w:sz w:val="30"/>
        </w:rPr>
        <w:t>c v</w:t>
      </w:r>
      <w:r w:rsidRPr="00B834E2">
        <w:rPr>
          <w:rFonts w:ascii="Times New Roman" w:hAnsi="Times New Roman" w:cs="Times New Roman"/>
          <w:color w:val="1B365D"/>
          <w:sz w:val="30"/>
        </w:rPr>
        <w:t>ề</w:t>
      </w:r>
      <w:r w:rsidRPr="00B834E2">
        <w:rPr>
          <w:rFonts w:ascii="Times New Roman" w:hAnsi="Times New Roman" w:cs="Times New Roman"/>
          <w:color w:val="1B365D"/>
          <w:sz w:val="30"/>
        </w:rPr>
        <w:t xml:space="preserve"> Thiên ki</w:t>
      </w:r>
      <w:r w:rsidRPr="00B834E2">
        <w:rPr>
          <w:rFonts w:ascii="Times New Roman" w:hAnsi="Times New Roman" w:cs="Times New Roman"/>
          <w:color w:val="1B365D"/>
          <w:sz w:val="30"/>
        </w:rPr>
        <w:t>ế</w:t>
      </w:r>
      <w:r w:rsidRPr="00B834E2">
        <w:rPr>
          <w:rFonts w:ascii="Times New Roman" w:hAnsi="Times New Roman" w:cs="Times New Roman"/>
          <w:color w:val="1B365D"/>
          <w:sz w:val="30"/>
        </w:rPr>
        <w:t>n</w:t>
      </w:r>
    </w:p>
    <w:p w:rsidR="00642A91" w:rsidRPr="00B834E2" w:rsidRDefault="00037D4E">
      <w:pPr>
        <w:keepNext/>
        <w:spacing w:before="240" w:after="8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  <w:color w:val="4A777A"/>
          <w:sz w:val="25"/>
        </w:rPr>
        <w:t>3.1. Tóm t</w:t>
      </w:r>
      <w:r w:rsidRPr="00B834E2">
        <w:rPr>
          <w:rFonts w:ascii="Times New Roman" w:hAnsi="Times New Roman" w:cs="Times New Roman"/>
          <w:color w:val="4A777A"/>
          <w:sz w:val="25"/>
        </w:rPr>
        <w:t>ắ</w:t>
      </w:r>
      <w:r w:rsidRPr="00B834E2">
        <w:rPr>
          <w:rFonts w:ascii="Times New Roman" w:hAnsi="Times New Roman" w:cs="Times New Roman"/>
          <w:color w:val="4A777A"/>
          <w:sz w:val="25"/>
        </w:rPr>
        <w:t>t Khác bi</w:t>
      </w:r>
      <w:r w:rsidRPr="00B834E2">
        <w:rPr>
          <w:rFonts w:ascii="Times New Roman" w:hAnsi="Times New Roman" w:cs="Times New Roman"/>
          <w:color w:val="4A777A"/>
          <w:sz w:val="25"/>
        </w:rPr>
        <w:t>ệ</w:t>
      </w:r>
      <w:r w:rsidRPr="00B834E2">
        <w:rPr>
          <w:rFonts w:ascii="Times New Roman" w:hAnsi="Times New Roman" w:cs="Times New Roman"/>
          <w:color w:val="4A777A"/>
          <w:sz w:val="25"/>
        </w:rPr>
        <w:t>t K</w:t>
      </w:r>
      <w:r w:rsidRPr="00B834E2">
        <w:rPr>
          <w:rFonts w:ascii="Times New Roman" w:hAnsi="Times New Roman" w:cs="Times New Roman"/>
          <w:color w:val="4A777A"/>
          <w:sz w:val="25"/>
        </w:rPr>
        <w:t>ỹ</w:t>
      </w:r>
      <w:r w:rsidRPr="00B834E2">
        <w:rPr>
          <w:rFonts w:ascii="Times New Roman" w:hAnsi="Times New Roman" w:cs="Times New Roman"/>
          <w:color w:val="4A777A"/>
          <w:sz w:val="25"/>
        </w:rPr>
        <w:t xml:space="preserve"> thu</w:t>
      </w:r>
      <w:r w:rsidRPr="00B834E2">
        <w:rPr>
          <w:rFonts w:ascii="Times New Roman" w:hAnsi="Times New Roman" w:cs="Times New Roman"/>
          <w:color w:val="4A777A"/>
          <w:sz w:val="25"/>
        </w:rPr>
        <w:t>ậ</w:t>
      </w:r>
      <w:r w:rsidRPr="00B834E2">
        <w:rPr>
          <w:rFonts w:ascii="Times New Roman" w:hAnsi="Times New Roman" w:cs="Times New Roman"/>
          <w:color w:val="4A777A"/>
          <w:sz w:val="25"/>
        </w:rPr>
        <w:t>t gi</w:t>
      </w:r>
      <w:r w:rsidRPr="00B834E2">
        <w:rPr>
          <w:rFonts w:ascii="Times New Roman" w:hAnsi="Times New Roman" w:cs="Times New Roman"/>
          <w:color w:val="4A777A"/>
          <w:sz w:val="25"/>
        </w:rPr>
        <w:t>ữ</w:t>
      </w:r>
      <w:r w:rsidRPr="00B834E2">
        <w:rPr>
          <w:rFonts w:ascii="Times New Roman" w:hAnsi="Times New Roman" w:cs="Times New Roman"/>
          <w:color w:val="4A777A"/>
          <w:sz w:val="25"/>
        </w:rPr>
        <w:t>a SQL và NoSQL</w:t>
      </w:r>
    </w:p>
    <w:p w:rsidR="00642A91" w:rsidRPr="00B834E2" w:rsidRDefault="00037D4E">
      <w:pPr>
        <w:spacing w:after="12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 xml:space="preserve">Qua </w:t>
      </w:r>
      <w:r w:rsidRPr="00B834E2">
        <w:rPr>
          <w:rFonts w:ascii="Times New Roman" w:hAnsi="Times New Roman" w:cs="Times New Roman"/>
        </w:rPr>
        <w:t>vi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c t</w:t>
      </w:r>
      <w:r w:rsidRPr="00B834E2">
        <w:rPr>
          <w:rFonts w:ascii="Times New Roman" w:hAnsi="Times New Roman" w:cs="Times New Roman"/>
        </w:rPr>
        <w:t>ổ</w:t>
      </w:r>
      <w:r w:rsidRPr="00B834E2">
        <w:rPr>
          <w:rFonts w:ascii="Times New Roman" w:hAnsi="Times New Roman" w:cs="Times New Roman"/>
        </w:rPr>
        <w:t>ng h</w:t>
      </w:r>
      <w:r w:rsidRPr="00B834E2">
        <w:rPr>
          <w:rFonts w:ascii="Times New Roman" w:hAnsi="Times New Roman" w:cs="Times New Roman"/>
        </w:rPr>
        <w:t>ợ</w:t>
      </w:r>
      <w:r w:rsidRPr="00B834E2">
        <w:rPr>
          <w:rFonts w:ascii="Times New Roman" w:hAnsi="Times New Roman" w:cs="Times New Roman"/>
        </w:rPr>
        <w:t>p thông tin t</w:t>
      </w:r>
      <w:r w:rsidRPr="00B834E2">
        <w:rPr>
          <w:rFonts w:ascii="Times New Roman" w:hAnsi="Times New Roman" w:cs="Times New Roman"/>
        </w:rPr>
        <w:t>ừ</w:t>
      </w:r>
      <w:r w:rsidRPr="00B834E2">
        <w:rPr>
          <w:rFonts w:ascii="Times New Roman" w:hAnsi="Times New Roman" w:cs="Times New Roman"/>
        </w:rPr>
        <w:t xml:space="preserve"> các ngu</w:t>
      </w:r>
      <w:r w:rsidRPr="00B834E2">
        <w:rPr>
          <w:rFonts w:ascii="Times New Roman" w:hAnsi="Times New Roman" w:cs="Times New Roman"/>
        </w:rPr>
        <w:t>ồ</w:t>
      </w:r>
      <w:r w:rsidRPr="00B834E2">
        <w:rPr>
          <w:rFonts w:ascii="Times New Roman" w:hAnsi="Times New Roman" w:cs="Times New Roman"/>
        </w:rPr>
        <w:t>n uy tín đư</w:t>
      </w:r>
      <w:r w:rsidRPr="00B834E2">
        <w:rPr>
          <w:rFonts w:ascii="Times New Roman" w:hAnsi="Times New Roman" w:cs="Times New Roman"/>
        </w:rPr>
        <w:t>ợ</w:t>
      </w:r>
      <w:r w:rsidRPr="00B834E2">
        <w:rPr>
          <w:rFonts w:ascii="Times New Roman" w:hAnsi="Times New Roman" w:cs="Times New Roman"/>
        </w:rPr>
        <w:t>c ch</w:t>
      </w:r>
      <w:r w:rsidRPr="00B834E2">
        <w:rPr>
          <w:rFonts w:ascii="Times New Roman" w:hAnsi="Times New Roman" w:cs="Times New Roman"/>
        </w:rPr>
        <w:t>ọ</w:t>
      </w:r>
      <w:r w:rsidRPr="00B834E2">
        <w:rPr>
          <w:rFonts w:ascii="Times New Roman" w:hAnsi="Times New Roman" w:cs="Times New Roman"/>
        </w:rPr>
        <w:t>n (Ngu</w:t>
      </w:r>
      <w:r w:rsidRPr="00B834E2">
        <w:rPr>
          <w:rFonts w:ascii="Times New Roman" w:hAnsi="Times New Roman" w:cs="Times New Roman"/>
        </w:rPr>
        <w:t>ồ</w:t>
      </w:r>
      <w:r w:rsidRPr="00B834E2">
        <w:rPr>
          <w:rFonts w:ascii="Times New Roman" w:hAnsi="Times New Roman" w:cs="Times New Roman"/>
        </w:rPr>
        <w:t>n 1, 2, 3), các đi</w:t>
      </w:r>
      <w:r w:rsidRPr="00B834E2">
        <w:rPr>
          <w:rFonts w:ascii="Times New Roman" w:hAnsi="Times New Roman" w:cs="Times New Roman"/>
        </w:rPr>
        <w:t>ể</w:t>
      </w:r>
      <w:r w:rsidRPr="00B834E2">
        <w:rPr>
          <w:rFonts w:ascii="Times New Roman" w:hAnsi="Times New Roman" w:cs="Times New Roman"/>
        </w:rPr>
        <w:t>m khác bi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t c</w:t>
      </w:r>
      <w:r w:rsidRPr="00B834E2">
        <w:rPr>
          <w:rFonts w:ascii="Times New Roman" w:hAnsi="Times New Roman" w:cs="Times New Roman"/>
        </w:rPr>
        <w:t>ố</w:t>
      </w:r>
      <w:r w:rsidRPr="00B834E2">
        <w:rPr>
          <w:rFonts w:ascii="Times New Roman" w:hAnsi="Times New Roman" w:cs="Times New Roman"/>
        </w:rPr>
        <w:t>t lõi gi</w:t>
      </w:r>
      <w:r w:rsidRPr="00B834E2">
        <w:rPr>
          <w:rFonts w:ascii="Times New Roman" w:hAnsi="Times New Roman" w:cs="Times New Roman"/>
        </w:rPr>
        <w:t>ữ</w:t>
      </w:r>
      <w:r w:rsidRPr="00B834E2">
        <w:rPr>
          <w:rFonts w:ascii="Times New Roman" w:hAnsi="Times New Roman" w:cs="Times New Roman"/>
        </w:rPr>
        <w:t>a hai h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 xml:space="preserve"> tư tư</w:t>
      </w:r>
      <w:r w:rsidRPr="00B834E2">
        <w:rPr>
          <w:rFonts w:ascii="Times New Roman" w:hAnsi="Times New Roman" w:cs="Times New Roman"/>
        </w:rPr>
        <w:t>ở</w:t>
      </w:r>
      <w:r w:rsidRPr="00B834E2">
        <w:rPr>
          <w:rFonts w:ascii="Times New Roman" w:hAnsi="Times New Roman" w:cs="Times New Roman"/>
        </w:rPr>
        <w:t>ng CSDL đư</w:t>
      </w:r>
      <w:r w:rsidRPr="00B834E2">
        <w:rPr>
          <w:rFonts w:ascii="Times New Roman" w:hAnsi="Times New Roman" w:cs="Times New Roman"/>
        </w:rPr>
        <w:t>ợ</w:t>
      </w:r>
      <w:r w:rsidRPr="00B834E2">
        <w:rPr>
          <w:rFonts w:ascii="Times New Roman" w:hAnsi="Times New Roman" w:cs="Times New Roman"/>
        </w:rPr>
        <w:t>c th</w:t>
      </w:r>
      <w:r w:rsidRPr="00B834E2">
        <w:rPr>
          <w:rFonts w:ascii="Times New Roman" w:hAnsi="Times New Roman" w:cs="Times New Roman"/>
        </w:rPr>
        <w:t>ể</w:t>
      </w:r>
      <w:r w:rsidRPr="00B834E2">
        <w:rPr>
          <w:rFonts w:ascii="Times New Roman" w:hAnsi="Times New Roman" w:cs="Times New Roman"/>
        </w:rPr>
        <w:t xml:space="preserve"> hi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n qua các khía c</w:t>
      </w:r>
      <w:r w:rsidRPr="00B834E2">
        <w:rPr>
          <w:rFonts w:ascii="Times New Roman" w:hAnsi="Times New Roman" w:cs="Times New Roman"/>
        </w:rPr>
        <w:t>ạ</w:t>
      </w:r>
      <w:r w:rsidRPr="00B834E2">
        <w:rPr>
          <w:rFonts w:ascii="Times New Roman" w:hAnsi="Times New Roman" w:cs="Times New Roman"/>
        </w:rPr>
        <w:t>nh k</w:t>
      </w:r>
      <w:r w:rsidRPr="00B834E2">
        <w:rPr>
          <w:rFonts w:ascii="Times New Roman" w:hAnsi="Times New Roman" w:cs="Times New Roman"/>
        </w:rPr>
        <w:t>ỹ</w:t>
      </w:r>
      <w:r w:rsidRPr="00B834E2">
        <w:rPr>
          <w:rFonts w:ascii="Times New Roman" w:hAnsi="Times New Roman" w:cs="Times New Roman"/>
        </w:rPr>
        <w:t xml:space="preserve"> thu</w:t>
      </w:r>
      <w:r w:rsidRPr="00B834E2">
        <w:rPr>
          <w:rFonts w:ascii="Times New Roman" w:hAnsi="Times New Roman" w:cs="Times New Roman"/>
        </w:rPr>
        <w:t>ậ</w:t>
      </w:r>
      <w:r w:rsidRPr="00B834E2">
        <w:rPr>
          <w:rFonts w:ascii="Times New Roman" w:hAnsi="Times New Roman" w:cs="Times New Roman"/>
        </w:rPr>
        <w:t>t sau:</w:t>
      </w:r>
    </w:p>
    <w:p w:rsidR="00642A91" w:rsidRPr="00B834E2" w:rsidRDefault="00037D4E">
      <w:pPr>
        <w:pStyle w:val="ListBullet"/>
        <w:spacing w:after="8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>Kh</w:t>
      </w:r>
      <w:r w:rsidRPr="00B834E2">
        <w:rPr>
          <w:rFonts w:ascii="Times New Roman" w:hAnsi="Times New Roman" w:cs="Times New Roman"/>
        </w:rPr>
        <w:t>ả</w:t>
      </w:r>
      <w:r w:rsidRPr="00B834E2">
        <w:rPr>
          <w:rFonts w:ascii="Times New Roman" w:hAnsi="Times New Roman" w:cs="Times New Roman"/>
        </w:rPr>
        <w:t xml:space="preserve"> năng m</w:t>
      </w:r>
      <w:r w:rsidRPr="00B834E2">
        <w:rPr>
          <w:rFonts w:ascii="Times New Roman" w:hAnsi="Times New Roman" w:cs="Times New Roman"/>
        </w:rPr>
        <w:t>ở</w:t>
      </w:r>
      <w:r w:rsidRPr="00B834E2">
        <w:rPr>
          <w:rFonts w:ascii="Times New Roman" w:hAnsi="Times New Roman" w:cs="Times New Roman"/>
        </w:rPr>
        <w:t xml:space="preserve"> r</w:t>
      </w:r>
      <w:r w:rsidRPr="00B834E2">
        <w:rPr>
          <w:rFonts w:ascii="Times New Roman" w:hAnsi="Times New Roman" w:cs="Times New Roman"/>
        </w:rPr>
        <w:t>ộ</w:t>
      </w:r>
      <w:r w:rsidRPr="00B834E2">
        <w:rPr>
          <w:rFonts w:ascii="Times New Roman" w:hAnsi="Times New Roman" w:cs="Times New Roman"/>
        </w:rPr>
        <w:t>ng (Scalability):</w:t>
      </w:r>
    </w:p>
    <w:p w:rsidR="00642A91" w:rsidRPr="00B834E2" w:rsidRDefault="00037D4E">
      <w:pPr>
        <w:spacing w:after="12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>• SQL (Relational Databases): Truy</w:t>
      </w:r>
      <w:r w:rsidRPr="00B834E2">
        <w:rPr>
          <w:rFonts w:ascii="Times New Roman" w:hAnsi="Times New Roman" w:cs="Times New Roman"/>
        </w:rPr>
        <w:t>ề</w:t>
      </w:r>
      <w:r w:rsidRPr="00B834E2">
        <w:rPr>
          <w:rFonts w:ascii="Times New Roman" w:hAnsi="Times New Roman" w:cs="Times New Roman"/>
        </w:rPr>
        <w:t>n th</w:t>
      </w:r>
      <w:r w:rsidRPr="00B834E2">
        <w:rPr>
          <w:rFonts w:ascii="Times New Roman" w:hAnsi="Times New Roman" w:cs="Times New Roman"/>
        </w:rPr>
        <w:t>ố</w:t>
      </w:r>
      <w:r w:rsidRPr="00B834E2">
        <w:rPr>
          <w:rFonts w:ascii="Times New Roman" w:hAnsi="Times New Roman" w:cs="Times New Roman"/>
        </w:rPr>
        <w:t>ng m</w:t>
      </w:r>
      <w:r w:rsidRPr="00B834E2">
        <w:rPr>
          <w:rFonts w:ascii="Times New Roman" w:hAnsi="Times New Roman" w:cs="Times New Roman"/>
        </w:rPr>
        <w:t>ở</w:t>
      </w:r>
      <w:r w:rsidRPr="00B834E2">
        <w:rPr>
          <w:rFonts w:ascii="Times New Roman" w:hAnsi="Times New Roman" w:cs="Times New Roman"/>
        </w:rPr>
        <w:t xml:space="preserve"> r</w:t>
      </w:r>
      <w:r w:rsidRPr="00B834E2">
        <w:rPr>
          <w:rFonts w:ascii="Times New Roman" w:hAnsi="Times New Roman" w:cs="Times New Roman"/>
        </w:rPr>
        <w:t>ộ</w:t>
      </w:r>
      <w:r w:rsidRPr="00B834E2">
        <w:rPr>
          <w:rFonts w:ascii="Times New Roman" w:hAnsi="Times New Roman" w:cs="Times New Roman"/>
        </w:rPr>
        <w:t>ng the</w:t>
      </w:r>
      <w:r w:rsidRPr="00B834E2">
        <w:rPr>
          <w:rFonts w:ascii="Times New Roman" w:hAnsi="Times New Roman" w:cs="Times New Roman"/>
        </w:rPr>
        <w:t>o chi</w:t>
      </w:r>
      <w:r w:rsidRPr="00B834E2">
        <w:rPr>
          <w:rFonts w:ascii="Times New Roman" w:hAnsi="Times New Roman" w:cs="Times New Roman"/>
        </w:rPr>
        <w:t>ề</w:t>
      </w:r>
      <w:r w:rsidRPr="00B834E2">
        <w:rPr>
          <w:rFonts w:ascii="Times New Roman" w:hAnsi="Times New Roman" w:cs="Times New Roman"/>
        </w:rPr>
        <w:t>u d</w:t>
      </w:r>
      <w:r w:rsidRPr="00B834E2">
        <w:rPr>
          <w:rFonts w:ascii="Times New Roman" w:hAnsi="Times New Roman" w:cs="Times New Roman"/>
        </w:rPr>
        <w:t>ọ</w:t>
      </w:r>
      <w:r w:rsidRPr="00B834E2">
        <w:rPr>
          <w:rFonts w:ascii="Times New Roman" w:hAnsi="Times New Roman" w:cs="Times New Roman"/>
        </w:rPr>
        <w:t>c (Scale-Up) b</w:t>
      </w:r>
      <w:r w:rsidRPr="00B834E2">
        <w:rPr>
          <w:rFonts w:ascii="Times New Roman" w:hAnsi="Times New Roman" w:cs="Times New Roman"/>
        </w:rPr>
        <w:t>ằ</w:t>
      </w:r>
      <w:r w:rsidRPr="00B834E2">
        <w:rPr>
          <w:rFonts w:ascii="Times New Roman" w:hAnsi="Times New Roman" w:cs="Times New Roman"/>
        </w:rPr>
        <w:t>ng cách nâng c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p ph</w:t>
      </w:r>
      <w:r w:rsidRPr="00B834E2">
        <w:rPr>
          <w:rFonts w:ascii="Times New Roman" w:hAnsi="Times New Roman" w:cs="Times New Roman"/>
        </w:rPr>
        <w:t>ầ</w:t>
      </w:r>
      <w:r w:rsidRPr="00B834E2">
        <w:rPr>
          <w:rFonts w:ascii="Times New Roman" w:hAnsi="Times New Roman" w:cs="Times New Roman"/>
        </w:rPr>
        <w:t>n c</w:t>
      </w:r>
      <w:r w:rsidRPr="00B834E2">
        <w:rPr>
          <w:rFonts w:ascii="Times New Roman" w:hAnsi="Times New Roman" w:cs="Times New Roman"/>
        </w:rPr>
        <w:t>ứ</w:t>
      </w:r>
      <w:r w:rsidRPr="00B834E2">
        <w:rPr>
          <w:rFonts w:ascii="Times New Roman" w:hAnsi="Times New Roman" w:cs="Times New Roman"/>
        </w:rPr>
        <w:t>ng (CPU, RAM, SSD) cho m</w:t>
      </w:r>
      <w:r w:rsidRPr="00B834E2">
        <w:rPr>
          <w:rFonts w:ascii="Times New Roman" w:hAnsi="Times New Roman" w:cs="Times New Roman"/>
        </w:rPr>
        <w:t>ộ</w:t>
      </w:r>
      <w:r w:rsidRPr="00B834E2">
        <w:rPr>
          <w:rFonts w:ascii="Times New Roman" w:hAnsi="Times New Roman" w:cs="Times New Roman"/>
        </w:rPr>
        <w:t>t máy ch</w:t>
      </w:r>
      <w:r w:rsidRPr="00B834E2">
        <w:rPr>
          <w:rFonts w:ascii="Times New Roman" w:hAnsi="Times New Roman" w:cs="Times New Roman"/>
        </w:rPr>
        <w:t>ủ</w:t>
      </w:r>
      <w:r w:rsidRPr="00B834E2">
        <w:rPr>
          <w:rFonts w:ascii="Times New Roman" w:hAnsi="Times New Roman" w:cs="Times New Roman"/>
        </w:rPr>
        <w:t xml:space="preserve"> duy nh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t. Khi tri</w:t>
      </w:r>
      <w:r w:rsidRPr="00B834E2">
        <w:rPr>
          <w:rFonts w:ascii="Times New Roman" w:hAnsi="Times New Roman" w:cs="Times New Roman"/>
        </w:rPr>
        <w:t>ể</w:t>
      </w:r>
      <w:r w:rsidRPr="00B834E2">
        <w:rPr>
          <w:rFonts w:ascii="Times New Roman" w:hAnsi="Times New Roman" w:cs="Times New Roman"/>
        </w:rPr>
        <w:t>n khai phân tán (sharding), SQL g</w:t>
      </w:r>
      <w:r w:rsidRPr="00B834E2">
        <w:rPr>
          <w:rFonts w:ascii="Times New Roman" w:hAnsi="Times New Roman" w:cs="Times New Roman"/>
        </w:rPr>
        <w:t>ặ</w:t>
      </w:r>
      <w:r w:rsidRPr="00B834E2">
        <w:rPr>
          <w:rFonts w:ascii="Times New Roman" w:hAnsi="Times New Roman" w:cs="Times New Roman"/>
        </w:rPr>
        <w:t>p thách th</w:t>
      </w:r>
      <w:r w:rsidRPr="00B834E2">
        <w:rPr>
          <w:rFonts w:ascii="Times New Roman" w:hAnsi="Times New Roman" w:cs="Times New Roman"/>
        </w:rPr>
        <w:t>ứ</w:t>
      </w:r>
      <w:r w:rsidRPr="00B834E2">
        <w:rPr>
          <w:rFonts w:ascii="Times New Roman" w:hAnsi="Times New Roman" w:cs="Times New Roman"/>
        </w:rPr>
        <w:t>c l</w:t>
      </w:r>
      <w:r w:rsidRPr="00B834E2">
        <w:rPr>
          <w:rFonts w:ascii="Times New Roman" w:hAnsi="Times New Roman" w:cs="Times New Roman"/>
        </w:rPr>
        <w:t>ớ</w:t>
      </w:r>
      <w:r w:rsidRPr="00B834E2">
        <w:rPr>
          <w:rFonts w:ascii="Times New Roman" w:hAnsi="Times New Roman" w:cs="Times New Roman"/>
        </w:rPr>
        <w:t>n trong vi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c duy trì tính toàn v</w:t>
      </w:r>
      <w:r w:rsidRPr="00B834E2">
        <w:rPr>
          <w:rFonts w:ascii="Times New Roman" w:hAnsi="Times New Roman" w:cs="Times New Roman"/>
        </w:rPr>
        <w:t>ẹ</w:t>
      </w:r>
      <w:r w:rsidRPr="00B834E2">
        <w:rPr>
          <w:rFonts w:ascii="Times New Roman" w:hAnsi="Times New Roman" w:cs="Times New Roman"/>
        </w:rPr>
        <w:t>n d</w:t>
      </w:r>
      <w:r w:rsidRPr="00B834E2">
        <w:rPr>
          <w:rFonts w:ascii="Times New Roman" w:hAnsi="Times New Roman" w:cs="Times New Roman"/>
        </w:rPr>
        <w:t>ữ</w:t>
      </w:r>
      <w:r w:rsidRPr="00B834E2">
        <w:rPr>
          <w:rFonts w:ascii="Times New Roman" w:hAnsi="Times New Roman" w:cs="Times New Roman"/>
        </w:rPr>
        <w:t xml:space="preserve"> li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u qua các liên k</w:t>
      </w:r>
      <w:r w:rsidRPr="00B834E2">
        <w:rPr>
          <w:rFonts w:ascii="Times New Roman" w:hAnsi="Times New Roman" w:cs="Times New Roman"/>
        </w:rPr>
        <w:t>ế</w:t>
      </w:r>
      <w:r w:rsidRPr="00B834E2">
        <w:rPr>
          <w:rFonts w:ascii="Times New Roman" w:hAnsi="Times New Roman" w:cs="Times New Roman"/>
        </w:rPr>
        <w:t>t (JOIN) trên nhi</w:t>
      </w:r>
      <w:r w:rsidRPr="00B834E2">
        <w:rPr>
          <w:rFonts w:ascii="Times New Roman" w:hAnsi="Times New Roman" w:cs="Times New Roman"/>
        </w:rPr>
        <w:t>ề</w:t>
      </w:r>
      <w:r w:rsidRPr="00B834E2">
        <w:rPr>
          <w:rFonts w:ascii="Times New Roman" w:hAnsi="Times New Roman" w:cs="Times New Roman"/>
        </w:rPr>
        <w:t>u nút.</w:t>
      </w:r>
      <w:r w:rsidRPr="00B834E2">
        <w:rPr>
          <w:rFonts w:ascii="Times New Roman" w:hAnsi="Times New Roman" w:cs="Times New Roman"/>
        </w:rPr>
        <w:br/>
        <w:t>• NoSQL (Non-Relationa</w:t>
      </w:r>
      <w:r w:rsidRPr="00B834E2">
        <w:rPr>
          <w:rFonts w:ascii="Times New Roman" w:hAnsi="Times New Roman" w:cs="Times New Roman"/>
        </w:rPr>
        <w:t>l Databases): Đư</w:t>
      </w:r>
      <w:r w:rsidRPr="00B834E2">
        <w:rPr>
          <w:rFonts w:ascii="Times New Roman" w:hAnsi="Times New Roman" w:cs="Times New Roman"/>
        </w:rPr>
        <w:t>ợ</w:t>
      </w:r>
      <w:r w:rsidRPr="00B834E2">
        <w:rPr>
          <w:rFonts w:ascii="Times New Roman" w:hAnsi="Times New Roman" w:cs="Times New Roman"/>
        </w:rPr>
        <w:t>c thi</w:t>
      </w:r>
      <w:r w:rsidRPr="00B834E2">
        <w:rPr>
          <w:rFonts w:ascii="Times New Roman" w:hAnsi="Times New Roman" w:cs="Times New Roman"/>
        </w:rPr>
        <w:t>ế</w:t>
      </w:r>
      <w:r w:rsidRPr="00B834E2">
        <w:rPr>
          <w:rFonts w:ascii="Times New Roman" w:hAnsi="Times New Roman" w:cs="Times New Roman"/>
        </w:rPr>
        <w:t>t k</w:t>
      </w:r>
      <w:r w:rsidRPr="00B834E2">
        <w:rPr>
          <w:rFonts w:ascii="Times New Roman" w:hAnsi="Times New Roman" w:cs="Times New Roman"/>
        </w:rPr>
        <w:t>ế</w:t>
      </w:r>
      <w:r w:rsidRPr="00B834E2">
        <w:rPr>
          <w:rFonts w:ascii="Times New Roman" w:hAnsi="Times New Roman" w:cs="Times New Roman"/>
        </w:rPr>
        <w:t xml:space="preserve"> t</w:t>
      </w:r>
      <w:r w:rsidRPr="00B834E2">
        <w:rPr>
          <w:rFonts w:ascii="Times New Roman" w:hAnsi="Times New Roman" w:cs="Times New Roman"/>
        </w:rPr>
        <w:t>ừ</w:t>
      </w:r>
      <w:r w:rsidRPr="00B834E2">
        <w:rPr>
          <w:rFonts w:ascii="Times New Roman" w:hAnsi="Times New Roman" w:cs="Times New Roman"/>
        </w:rPr>
        <w:t xml:space="preserve"> đ</w:t>
      </w:r>
      <w:r w:rsidRPr="00B834E2">
        <w:rPr>
          <w:rFonts w:ascii="Times New Roman" w:hAnsi="Times New Roman" w:cs="Times New Roman"/>
        </w:rPr>
        <w:t>ầ</w:t>
      </w:r>
      <w:r w:rsidRPr="00B834E2">
        <w:rPr>
          <w:rFonts w:ascii="Times New Roman" w:hAnsi="Times New Roman" w:cs="Times New Roman"/>
        </w:rPr>
        <w:t>u đ</w:t>
      </w:r>
      <w:r w:rsidRPr="00B834E2">
        <w:rPr>
          <w:rFonts w:ascii="Times New Roman" w:hAnsi="Times New Roman" w:cs="Times New Roman"/>
        </w:rPr>
        <w:t>ể</w:t>
      </w:r>
      <w:r w:rsidRPr="00B834E2">
        <w:rPr>
          <w:rFonts w:ascii="Times New Roman" w:hAnsi="Times New Roman" w:cs="Times New Roman"/>
        </w:rPr>
        <w:t xml:space="preserve"> m</w:t>
      </w:r>
      <w:r w:rsidRPr="00B834E2">
        <w:rPr>
          <w:rFonts w:ascii="Times New Roman" w:hAnsi="Times New Roman" w:cs="Times New Roman"/>
        </w:rPr>
        <w:t>ở</w:t>
      </w:r>
      <w:r w:rsidRPr="00B834E2">
        <w:rPr>
          <w:rFonts w:ascii="Times New Roman" w:hAnsi="Times New Roman" w:cs="Times New Roman"/>
        </w:rPr>
        <w:t xml:space="preserve"> r</w:t>
      </w:r>
      <w:r w:rsidRPr="00B834E2">
        <w:rPr>
          <w:rFonts w:ascii="Times New Roman" w:hAnsi="Times New Roman" w:cs="Times New Roman"/>
        </w:rPr>
        <w:t>ộ</w:t>
      </w:r>
      <w:r w:rsidRPr="00B834E2">
        <w:rPr>
          <w:rFonts w:ascii="Times New Roman" w:hAnsi="Times New Roman" w:cs="Times New Roman"/>
        </w:rPr>
        <w:t>ng theo chi</w:t>
      </w:r>
      <w:r w:rsidRPr="00B834E2">
        <w:rPr>
          <w:rFonts w:ascii="Times New Roman" w:hAnsi="Times New Roman" w:cs="Times New Roman"/>
        </w:rPr>
        <w:t>ề</w:t>
      </w:r>
      <w:r w:rsidRPr="00B834E2">
        <w:rPr>
          <w:rFonts w:ascii="Times New Roman" w:hAnsi="Times New Roman" w:cs="Times New Roman"/>
        </w:rPr>
        <w:t>u ngang (Scale-Out). D</w:t>
      </w:r>
      <w:r w:rsidRPr="00B834E2">
        <w:rPr>
          <w:rFonts w:ascii="Times New Roman" w:hAnsi="Times New Roman" w:cs="Times New Roman"/>
        </w:rPr>
        <w:t>ữ</w:t>
      </w:r>
      <w:r w:rsidRPr="00B834E2">
        <w:rPr>
          <w:rFonts w:ascii="Times New Roman" w:hAnsi="Times New Roman" w:cs="Times New Roman"/>
        </w:rPr>
        <w:t xml:space="preserve"> li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u đư</w:t>
      </w:r>
      <w:r w:rsidRPr="00B834E2">
        <w:rPr>
          <w:rFonts w:ascii="Times New Roman" w:hAnsi="Times New Roman" w:cs="Times New Roman"/>
        </w:rPr>
        <w:t>ợ</w:t>
      </w:r>
      <w:r w:rsidRPr="00B834E2">
        <w:rPr>
          <w:rFonts w:ascii="Times New Roman" w:hAnsi="Times New Roman" w:cs="Times New Roman"/>
        </w:rPr>
        <w:t>c t</w:t>
      </w:r>
      <w:r w:rsidRPr="00B834E2">
        <w:rPr>
          <w:rFonts w:ascii="Times New Roman" w:hAnsi="Times New Roman" w:cs="Times New Roman"/>
        </w:rPr>
        <w:t>ự</w:t>
      </w:r>
      <w:r w:rsidRPr="00B834E2">
        <w:rPr>
          <w:rFonts w:ascii="Times New Roman" w:hAnsi="Times New Roman" w:cs="Times New Roman"/>
        </w:rPr>
        <w:t xml:space="preserve"> đ</w:t>
      </w:r>
      <w:r w:rsidRPr="00B834E2">
        <w:rPr>
          <w:rFonts w:ascii="Times New Roman" w:hAnsi="Times New Roman" w:cs="Times New Roman"/>
        </w:rPr>
        <w:t>ộ</w:t>
      </w:r>
      <w:r w:rsidRPr="00B834E2">
        <w:rPr>
          <w:rFonts w:ascii="Times New Roman" w:hAnsi="Times New Roman" w:cs="Times New Roman"/>
        </w:rPr>
        <w:t>ng phân tán (sharding) trên hàng trăm máy ch</w:t>
      </w:r>
      <w:r w:rsidRPr="00B834E2">
        <w:rPr>
          <w:rFonts w:ascii="Times New Roman" w:hAnsi="Times New Roman" w:cs="Times New Roman"/>
        </w:rPr>
        <w:t>ủ</w:t>
      </w:r>
      <w:r w:rsidRPr="00B834E2">
        <w:rPr>
          <w:rFonts w:ascii="Times New Roman" w:hAnsi="Times New Roman" w:cs="Times New Roman"/>
        </w:rPr>
        <w:t xml:space="preserve"> thương m</w:t>
      </w:r>
      <w:r w:rsidRPr="00B834E2">
        <w:rPr>
          <w:rFonts w:ascii="Times New Roman" w:hAnsi="Times New Roman" w:cs="Times New Roman"/>
        </w:rPr>
        <w:t>ạ</w:t>
      </w:r>
      <w:r w:rsidRPr="00B834E2">
        <w:rPr>
          <w:rFonts w:ascii="Times New Roman" w:hAnsi="Times New Roman" w:cs="Times New Roman"/>
        </w:rPr>
        <w:t>i giá r</w:t>
      </w:r>
      <w:r w:rsidRPr="00B834E2">
        <w:rPr>
          <w:rFonts w:ascii="Times New Roman" w:hAnsi="Times New Roman" w:cs="Times New Roman"/>
        </w:rPr>
        <w:t>ẻ</w:t>
      </w:r>
      <w:r w:rsidRPr="00B834E2">
        <w:rPr>
          <w:rFonts w:ascii="Times New Roman" w:hAnsi="Times New Roman" w:cs="Times New Roman"/>
        </w:rPr>
        <w:t>, giúp x</w:t>
      </w:r>
      <w:r w:rsidRPr="00B834E2">
        <w:rPr>
          <w:rFonts w:ascii="Times New Roman" w:hAnsi="Times New Roman" w:cs="Times New Roman"/>
        </w:rPr>
        <w:t>ử</w:t>
      </w:r>
      <w:r w:rsidRPr="00B834E2">
        <w:rPr>
          <w:rFonts w:ascii="Times New Roman" w:hAnsi="Times New Roman" w:cs="Times New Roman"/>
        </w:rPr>
        <w:t xml:space="preserve"> lý d</w:t>
      </w:r>
      <w:r w:rsidRPr="00B834E2">
        <w:rPr>
          <w:rFonts w:ascii="Times New Roman" w:hAnsi="Times New Roman" w:cs="Times New Roman"/>
        </w:rPr>
        <w:t>ễ</w:t>
      </w:r>
      <w:r w:rsidRPr="00B834E2">
        <w:rPr>
          <w:rFonts w:ascii="Times New Roman" w:hAnsi="Times New Roman" w:cs="Times New Roman"/>
        </w:rPr>
        <w:t xml:space="preserve"> dàng các t</w:t>
      </w:r>
      <w:r w:rsidRPr="00B834E2">
        <w:rPr>
          <w:rFonts w:ascii="Times New Roman" w:hAnsi="Times New Roman" w:cs="Times New Roman"/>
        </w:rPr>
        <w:t>ậ</w:t>
      </w:r>
      <w:r w:rsidRPr="00B834E2">
        <w:rPr>
          <w:rFonts w:ascii="Times New Roman" w:hAnsi="Times New Roman" w:cs="Times New Roman"/>
        </w:rPr>
        <w:t>p d</w:t>
      </w:r>
      <w:r w:rsidRPr="00B834E2">
        <w:rPr>
          <w:rFonts w:ascii="Times New Roman" w:hAnsi="Times New Roman" w:cs="Times New Roman"/>
        </w:rPr>
        <w:t>ữ</w:t>
      </w:r>
      <w:r w:rsidRPr="00B834E2">
        <w:rPr>
          <w:rFonts w:ascii="Times New Roman" w:hAnsi="Times New Roman" w:cs="Times New Roman"/>
        </w:rPr>
        <w:t xml:space="preserve"> li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u Big Data c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p đ</w:t>
      </w:r>
      <w:r w:rsidRPr="00B834E2">
        <w:rPr>
          <w:rFonts w:ascii="Times New Roman" w:hAnsi="Times New Roman" w:cs="Times New Roman"/>
        </w:rPr>
        <w:t>ộ</w:t>
      </w:r>
      <w:r w:rsidRPr="00B834E2">
        <w:rPr>
          <w:rFonts w:ascii="Times New Roman" w:hAnsi="Times New Roman" w:cs="Times New Roman"/>
        </w:rPr>
        <w:t xml:space="preserve"> Terabyte/Petabyte.</w:t>
      </w:r>
    </w:p>
    <w:p w:rsidR="00642A91" w:rsidRPr="00B834E2" w:rsidRDefault="00037D4E">
      <w:pPr>
        <w:pStyle w:val="ListBullet"/>
        <w:spacing w:after="8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>Tính nh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t quán d</w:t>
      </w:r>
      <w:r w:rsidRPr="00B834E2">
        <w:rPr>
          <w:rFonts w:ascii="Times New Roman" w:hAnsi="Times New Roman" w:cs="Times New Roman"/>
        </w:rPr>
        <w:t>ữ</w:t>
      </w:r>
      <w:r w:rsidRPr="00B834E2">
        <w:rPr>
          <w:rFonts w:ascii="Times New Roman" w:hAnsi="Times New Roman" w:cs="Times New Roman"/>
        </w:rPr>
        <w:t xml:space="preserve"> li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u (Dat</w:t>
      </w:r>
      <w:r w:rsidRPr="00B834E2">
        <w:rPr>
          <w:rFonts w:ascii="Times New Roman" w:hAnsi="Times New Roman" w:cs="Times New Roman"/>
        </w:rPr>
        <w:t>a Consistency):</w:t>
      </w:r>
    </w:p>
    <w:p w:rsidR="00642A91" w:rsidRPr="00B834E2" w:rsidRDefault="00037D4E">
      <w:pPr>
        <w:spacing w:after="12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>• SQL: Tuân th</w:t>
      </w:r>
      <w:r w:rsidRPr="00B834E2">
        <w:rPr>
          <w:rFonts w:ascii="Times New Roman" w:hAnsi="Times New Roman" w:cs="Times New Roman"/>
        </w:rPr>
        <w:t>ủ</w:t>
      </w:r>
      <w:r w:rsidRPr="00B834E2">
        <w:rPr>
          <w:rFonts w:ascii="Times New Roman" w:hAnsi="Times New Roman" w:cs="Times New Roman"/>
        </w:rPr>
        <w:t xml:space="preserve"> ch</w:t>
      </w:r>
      <w:r w:rsidRPr="00B834E2">
        <w:rPr>
          <w:rFonts w:ascii="Times New Roman" w:hAnsi="Times New Roman" w:cs="Times New Roman"/>
        </w:rPr>
        <w:t>ặ</w:t>
      </w:r>
      <w:r w:rsidRPr="00B834E2">
        <w:rPr>
          <w:rFonts w:ascii="Times New Roman" w:hAnsi="Times New Roman" w:cs="Times New Roman"/>
        </w:rPr>
        <w:t>t ch</w:t>
      </w:r>
      <w:r w:rsidRPr="00B834E2">
        <w:rPr>
          <w:rFonts w:ascii="Times New Roman" w:hAnsi="Times New Roman" w:cs="Times New Roman"/>
        </w:rPr>
        <w:t>ẽ</w:t>
      </w:r>
      <w:r w:rsidRPr="00B834E2">
        <w:rPr>
          <w:rFonts w:ascii="Times New Roman" w:hAnsi="Times New Roman" w:cs="Times New Roman"/>
        </w:rPr>
        <w:t xml:space="preserve"> mô hình ACID (Atomicity, Consistency, Isolation, Durability). Đ</w:t>
      </w:r>
      <w:r w:rsidRPr="00B834E2">
        <w:rPr>
          <w:rFonts w:ascii="Times New Roman" w:hAnsi="Times New Roman" w:cs="Times New Roman"/>
        </w:rPr>
        <w:t>ả</w:t>
      </w:r>
      <w:r w:rsidRPr="00B834E2">
        <w:rPr>
          <w:rFonts w:ascii="Times New Roman" w:hAnsi="Times New Roman" w:cs="Times New Roman"/>
        </w:rPr>
        <w:t>m b</w:t>
      </w:r>
      <w:r w:rsidRPr="00B834E2">
        <w:rPr>
          <w:rFonts w:ascii="Times New Roman" w:hAnsi="Times New Roman" w:cs="Times New Roman"/>
        </w:rPr>
        <w:t>ả</w:t>
      </w:r>
      <w:r w:rsidRPr="00B834E2">
        <w:rPr>
          <w:rFonts w:ascii="Times New Roman" w:hAnsi="Times New Roman" w:cs="Times New Roman"/>
        </w:rPr>
        <w:t>o m</w:t>
      </w:r>
      <w:r w:rsidRPr="00B834E2">
        <w:rPr>
          <w:rFonts w:ascii="Times New Roman" w:hAnsi="Times New Roman" w:cs="Times New Roman"/>
        </w:rPr>
        <w:t>ọ</w:t>
      </w:r>
      <w:r w:rsidRPr="00B834E2">
        <w:rPr>
          <w:rFonts w:ascii="Times New Roman" w:hAnsi="Times New Roman" w:cs="Times New Roman"/>
        </w:rPr>
        <w:t>i giao d</w:t>
      </w:r>
      <w:r w:rsidRPr="00B834E2">
        <w:rPr>
          <w:rFonts w:ascii="Times New Roman" w:hAnsi="Times New Roman" w:cs="Times New Roman"/>
        </w:rPr>
        <w:t>ị</w:t>
      </w:r>
      <w:r w:rsidRPr="00B834E2">
        <w:rPr>
          <w:rFonts w:ascii="Times New Roman" w:hAnsi="Times New Roman" w:cs="Times New Roman"/>
        </w:rPr>
        <w:t>ch d</w:t>
      </w:r>
      <w:r w:rsidRPr="00B834E2">
        <w:rPr>
          <w:rFonts w:ascii="Times New Roman" w:hAnsi="Times New Roman" w:cs="Times New Roman"/>
        </w:rPr>
        <w:t>ữ</w:t>
      </w:r>
      <w:r w:rsidRPr="00B834E2">
        <w:rPr>
          <w:rFonts w:ascii="Times New Roman" w:hAnsi="Times New Roman" w:cs="Times New Roman"/>
        </w:rPr>
        <w:t xml:space="preserve"> li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u đ</w:t>
      </w:r>
      <w:r w:rsidRPr="00B834E2">
        <w:rPr>
          <w:rFonts w:ascii="Times New Roman" w:hAnsi="Times New Roman" w:cs="Times New Roman"/>
        </w:rPr>
        <w:t>ề</w:t>
      </w:r>
      <w:r w:rsidRPr="00B834E2">
        <w:rPr>
          <w:rFonts w:ascii="Times New Roman" w:hAnsi="Times New Roman" w:cs="Times New Roman"/>
        </w:rPr>
        <w:t>u t</w:t>
      </w:r>
      <w:r w:rsidRPr="00B834E2">
        <w:rPr>
          <w:rFonts w:ascii="Times New Roman" w:hAnsi="Times New Roman" w:cs="Times New Roman"/>
        </w:rPr>
        <w:t>ứ</w:t>
      </w:r>
      <w:r w:rsidRPr="00B834E2">
        <w:rPr>
          <w:rFonts w:ascii="Times New Roman" w:hAnsi="Times New Roman" w:cs="Times New Roman"/>
        </w:rPr>
        <w:t>c th</w:t>
      </w:r>
      <w:r w:rsidRPr="00B834E2">
        <w:rPr>
          <w:rFonts w:ascii="Times New Roman" w:hAnsi="Times New Roman" w:cs="Times New Roman"/>
        </w:rPr>
        <w:t>ờ</w:t>
      </w:r>
      <w:r w:rsidRPr="00B834E2">
        <w:rPr>
          <w:rFonts w:ascii="Times New Roman" w:hAnsi="Times New Roman" w:cs="Times New Roman"/>
        </w:rPr>
        <w:t>i nh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t quán, phù h</w:t>
      </w:r>
      <w:r w:rsidRPr="00B834E2">
        <w:rPr>
          <w:rFonts w:ascii="Times New Roman" w:hAnsi="Times New Roman" w:cs="Times New Roman"/>
        </w:rPr>
        <w:t>ợ</w:t>
      </w:r>
      <w:r w:rsidRPr="00B834E2">
        <w:rPr>
          <w:rFonts w:ascii="Times New Roman" w:hAnsi="Times New Roman" w:cs="Times New Roman"/>
        </w:rPr>
        <w:t>p cho các h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 xml:space="preserve"> th</w:t>
      </w:r>
      <w:r w:rsidRPr="00B834E2">
        <w:rPr>
          <w:rFonts w:ascii="Times New Roman" w:hAnsi="Times New Roman" w:cs="Times New Roman"/>
        </w:rPr>
        <w:t>ố</w:t>
      </w:r>
      <w:r w:rsidRPr="00B834E2">
        <w:rPr>
          <w:rFonts w:ascii="Times New Roman" w:hAnsi="Times New Roman" w:cs="Times New Roman"/>
        </w:rPr>
        <w:t>ng tài chính, ngân hàng, thương m</w:t>
      </w:r>
      <w:r w:rsidRPr="00B834E2">
        <w:rPr>
          <w:rFonts w:ascii="Times New Roman" w:hAnsi="Times New Roman" w:cs="Times New Roman"/>
        </w:rPr>
        <w:t>ạ</w:t>
      </w:r>
      <w:r w:rsidRPr="00B834E2">
        <w:rPr>
          <w:rFonts w:ascii="Times New Roman" w:hAnsi="Times New Roman" w:cs="Times New Roman"/>
        </w:rPr>
        <w:t>i đi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n t</w:t>
      </w:r>
      <w:r w:rsidRPr="00B834E2">
        <w:rPr>
          <w:rFonts w:ascii="Times New Roman" w:hAnsi="Times New Roman" w:cs="Times New Roman"/>
        </w:rPr>
        <w:t>ử</w:t>
      </w:r>
      <w:r w:rsidRPr="00B834E2">
        <w:rPr>
          <w:rFonts w:ascii="Times New Roman" w:hAnsi="Times New Roman" w:cs="Times New Roman"/>
        </w:rPr>
        <w:t>.</w:t>
      </w:r>
      <w:r w:rsidRPr="00B834E2">
        <w:rPr>
          <w:rFonts w:ascii="Times New Roman" w:hAnsi="Times New Roman" w:cs="Times New Roman"/>
        </w:rPr>
        <w:br/>
        <w:t>• NoSQL: Đánh đ</w:t>
      </w:r>
      <w:r w:rsidRPr="00B834E2">
        <w:rPr>
          <w:rFonts w:ascii="Times New Roman" w:hAnsi="Times New Roman" w:cs="Times New Roman"/>
        </w:rPr>
        <w:t>ổ</w:t>
      </w:r>
      <w:r w:rsidRPr="00B834E2">
        <w:rPr>
          <w:rFonts w:ascii="Times New Roman" w:hAnsi="Times New Roman" w:cs="Times New Roman"/>
        </w:rPr>
        <w:t>i tính nh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t quán</w:t>
      </w:r>
      <w:r w:rsidRPr="00B834E2">
        <w:rPr>
          <w:rFonts w:ascii="Times New Roman" w:hAnsi="Times New Roman" w:cs="Times New Roman"/>
        </w:rPr>
        <w:t xml:space="preserve"> t</w:t>
      </w:r>
      <w:r w:rsidRPr="00B834E2">
        <w:rPr>
          <w:rFonts w:ascii="Times New Roman" w:hAnsi="Times New Roman" w:cs="Times New Roman"/>
        </w:rPr>
        <w:t>ứ</w:t>
      </w:r>
      <w:r w:rsidRPr="00B834E2">
        <w:rPr>
          <w:rFonts w:ascii="Times New Roman" w:hAnsi="Times New Roman" w:cs="Times New Roman"/>
        </w:rPr>
        <w:t>c th</w:t>
      </w:r>
      <w:r w:rsidRPr="00B834E2">
        <w:rPr>
          <w:rFonts w:ascii="Times New Roman" w:hAnsi="Times New Roman" w:cs="Times New Roman"/>
        </w:rPr>
        <w:t>ờ</w:t>
      </w:r>
      <w:r w:rsidRPr="00B834E2">
        <w:rPr>
          <w:rFonts w:ascii="Times New Roman" w:hAnsi="Times New Roman" w:cs="Times New Roman"/>
        </w:rPr>
        <w:t>i đ</w:t>
      </w:r>
      <w:r w:rsidRPr="00B834E2">
        <w:rPr>
          <w:rFonts w:ascii="Times New Roman" w:hAnsi="Times New Roman" w:cs="Times New Roman"/>
        </w:rPr>
        <w:t>ể</w:t>
      </w:r>
      <w:r w:rsidRPr="00B834E2">
        <w:rPr>
          <w:rFonts w:ascii="Times New Roman" w:hAnsi="Times New Roman" w:cs="Times New Roman"/>
        </w:rPr>
        <w:t xml:space="preserve"> l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y tính s</w:t>
      </w:r>
      <w:r w:rsidRPr="00B834E2">
        <w:rPr>
          <w:rFonts w:ascii="Times New Roman" w:hAnsi="Times New Roman" w:cs="Times New Roman"/>
        </w:rPr>
        <w:t>ẵ</w:t>
      </w:r>
      <w:r w:rsidRPr="00B834E2">
        <w:rPr>
          <w:rFonts w:ascii="Times New Roman" w:hAnsi="Times New Roman" w:cs="Times New Roman"/>
        </w:rPr>
        <w:t>n sàng và kh</w:t>
      </w:r>
      <w:r w:rsidRPr="00B834E2">
        <w:rPr>
          <w:rFonts w:ascii="Times New Roman" w:hAnsi="Times New Roman" w:cs="Times New Roman"/>
        </w:rPr>
        <w:t>ả</w:t>
      </w:r>
      <w:r w:rsidRPr="00B834E2">
        <w:rPr>
          <w:rFonts w:ascii="Times New Roman" w:hAnsi="Times New Roman" w:cs="Times New Roman"/>
        </w:rPr>
        <w:t xml:space="preserve"> năng ch</w:t>
      </w:r>
      <w:r w:rsidRPr="00B834E2">
        <w:rPr>
          <w:rFonts w:ascii="Times New Roman" w:hAnsi="Times New Roman" w:cs="Times New Roman"/>
        </w:rPr>
        <w:t>ị</w:t>
      </w:r>
      <w:r w:rsidRPr="00B834E2">
        <w:rPr>
          <w:rFonts w:ascii="Times New Roman" w:hAnsi="Times New Roman" w:cs="Times New Roman"/>
        </w:rPr>
        <w:t>u l</w:t>
      </w:r>
      <w:r w:rsidRPr="00B834E2">
        <w:rPr>
          <w:rFonts w:ascii="Times New Roman" w:hAnsi="Times New Roman" w:cs="Times New Roman"/>
        </w:rPr>
        <w:t>ỗ</w:t>
      </w:r>
      <w:r w:rsidRPr="00B834E2">
        <w:rPr>
          <w:rFonts w:ascii="Times New Roman" w:hAnsi="Times New Roman" w:cs="Times New Roman"/>
        </w:rPr>
        <w:t xml:space="preserve">i, tuân theo mô hình </w:t>
      </w:r>
      <w:r w:rsidRPr="00B834E2">
        <w:rPr>
          <w:rFonts w:ascii="Times New Roman" w:hAnsi="Times New Roman" w:cs="Times New Roman"/>
        </w:rPr>
        <w:lastRenderedPageBreak/>
        <w:t>BASE (Basically Available, Soft-state, Eventual consistency). D</w:t>
      </w:r>
      <w:r w:rsidRPr="00B834E2">
        <w:rPr>
          <w:rFonts w:ascii="Times New Roman" w:hAnsi="Times New Roman" w:cs="Times New Roman"/>
        </w:rPr>
        <w:t>ữ</w:t>
      </w:r>
      <w:r w:rsidRPr="00B834E2">
        <w:rPr>
          <w:rFonts w:ascii="Times New Roman" w:hAnsi="Times New Roman" w:cs="Times New Roman"/>
        </w:rPr>
        <w:t xml:space="preserve"> li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u s</w:t>
      </w:r>
      <w:r w:rsidRPr="00B834E2">
        <w:rPr>
          <w:rFonts w:ascii="Times New Roman" w:hAnsi="Times New Roman" w:cs="Times New Roman"/>
        </w:rPr>
        <w:t>ẽ</w:t>
      </w:r>
      <w:r w:rsidRPr="00B834E2">
        <w:rPr>
          <w:rFonts w:ascii="Times New Roman" w:hAnsi="Times New Roman" w:cs="Times New Roman"/>
        </w:rPr>
        <w:t xml:space="preserve"> đ</w:t>
      </w:r>
      <w:r w:rsidRPr="00B834E2">
        <w:rPr>
          <w:rFonts w:ascii="Times New Roman" w:hAnsi="Times New Roman" w:cs="Times New Roman"/>
        </w:rPr>
        <w:t>ạ</w:t>
      </w:r>
      <w:r w:rsidRPr="00B834E2">
        <w:rPr>
          <w:rFonts w:ascii="Times New Roman" w:hAnsi="Times New Roman" w:cs="Times New Roman"/>
        </w:rPr>
        <w:t>t tr</w:t>
      </w:r>
      <w:r w:rsidRPr="00B834E2">
        <w:rPr>
          <w:rFonts w:ascii="Times New Roman" w:hAnsi="Times New Roman" w:cs="Times New Roman"/>
        </w:rPr>
        <w:t>ạ</w:t>
      </w:r>
      <w:r w:rsidRPr="00B834E2">
        <w:rPr>
          <w:rFonts w:ascii="Times New Roman" w:hAnsi="Times New Roman" w:cs="Times New Roman"/>
        </w:rPr>
        <w:t>ng thái nh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t quán sau m</w:t>
      </w:r>
      <w:r w:rsidRPr="00B834E2">
        <w:rPr>
          <w:rFonts w:ascii="Times New Roman" w:hAnsi="Times New Roman" w:cs="Times New Roman"/>
        </w:rPr>
        <w:t>ộ</w:t>
      </w:r>
      <w:r w:rsidRPr="00B834E2">
        <w:rPr>
          <w:rFonts w:ascii="Times New Roman" w:hAnsi="Times New Roman" w:cs="Times New Roman"/>
        </w:rPr>
        <w:t>t kho</w:t>
      </w:r>
      <w:r w:rsidRPr="00B834E2">
        <w:rPr>
          <w:rFonts w:ascii="Times New Roman" w:hAnsi="Times New Roman" w:cs="Times New Roman"/>
        </w:rPr>
        <w:t>ả</w:t>
      </w:r>
      <w:r w:rsidRPr="00B834E2">
        <w:rPr>
          <w:rFonts w:ascii="Times New Roman" w:hAnsi="Times New Roman" w:cs="Times New Roman"/>
        </w:rPr>
        <w:t>ng th</w:t>
      </w:r>
      <w:r w:rsidRPr="00B834E2">
        <w:rPr>
          <w:rFonts w:ascii="Times New Roman" w:hAnsi="Times New Roman" w:cs="Times New Roman"/>
        </w:rPr>
        <w:t>ờ</w:t>
      </w:r>
      <w:r w:rsidRPr="00B834E2">
        <w:rPr>
          <w:rFonts w:ascii="Times New Roman" w:hAnsi="Times New Roman" w:cs="Times New Roman"/>
        </w:rPr>
        <w:t>i gian (Eventual Consistency), phù h</w:t>
      </w:r>
      <w:r w:rsidRPr="00B834E2">
        <w:rPr>
          <w:rFonts w:ascii="Times New Roman" w:hAnsi="Times New Roman" w:cs="Times New Roman"/>
        </w:rPr>
        <w:t>ợ</w:t>
      </w:r>
      <w:r w:rsidRPr="00B834E2">
        <w:rPr>
          <w:rFonts w:ascii="Times New Roman" w:hAnsi="Times New Roman" w:cs="Times New Roman"/>
        </w:rPr>
        <w:t>p cho m</w:t>
      </w:r>
      <w:r w:rsidRPr="00B834E2">
        <w:rPr>
          <w:rFonts w:ascii="Times New Roman" w:hAnsi="Times New Roman" w:cs="Times New Roman"/>
        </w:rPr>
        <w:t>ạ</w:t>
      </w:r>
      <w:r w:rsidRPr="00B834E2">
        <w:rPr>
          <w:rFonts w:ascii="Times New Roman" w:hAnsi="Times New Roman" w:cs="Times New Roman"/>
        </w:rPr>
        <w:t>ng xã h</w:t>
      </w:r>
      <w:r w:rsidRPr="00B834E2">
        <w:rPr>
          <w:rFonts w:ascii="Times New Roman" w:hAnsi="Times New Roman" w:cs="Times New Roman"/>
        </w:rPr>
        <w:t>ộ</w:t>
      </w:r>
      <w:r w:rsidRPr="00B834E2">
        <w:rPr>
          <w:rFonts w:ascii="Times New Roman" w:hAnsi="Times New Roman" w:cs="Times New Roman"/>
        </w:rPr>
        <w:t>i, phân tích log</w:t>
      </w:r>
      <w:r w:rsidRPr="00B834E2">
        <w:rPr>
          <w:rFonts w:ascii="Times New Roman" w:hAnsi="Times New Roman" w:cs="Times New Roman"/>
        </w:rPr>
        <w:t>, h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 xml:space="preserve"> th</w:t>
      </w:r>
      <w:r w:rsidRPr="00B834E2">
        <w:rPr>
          <w:rFonts w:ascii="Times New Roman" w:hAnsi="Times New Roman" w:cs="Times New Roman"/>
        </w:rPr>
        <w:t>ố</w:t>
      </w:r>
      <w:r w:rsidRPr="00B834E2">
        <w:rPr>
          <w:rFonts w:ascii="Times New Roman" w:hAnsi="Times New Roman" w:cs="Times New Roman"/>
        </w:rPr>
        <w:t>ng caching.</w:t>
      </w:r>
    </w:p>
    <w:p w:rsidR="00642A91" w:rsidRPr="00B834E2" w:rsidRDefault="00037D4E">
      <w:pPr>
        <w:pStyle w:val="ListBullet"/>
        <w:spacing w:after="8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>Mô hình D</w:t>
      </w:r>
      <w:r w:rsidRPr="00B834E2">
        <w:rPr>
          <w:rFonts w:ascii="Times New Roman" w:hAnsi="Times New Roman" w:cs="Times New Roman"/>
        </w:rPr>
        <w:t>ữ</w:t>
      </w:r>
      <w:r w:rsidRPr="00B834E2">
        <w:rPr>
          <w:rFonts w:ascii="Times New Roman" w:hAnsi="Times New Roman" w:cs="Times New Roman"/>
        </w:rPr>
        <w:t xml:space="preserve"> li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u và Phác th</w:t>
      </w:r>
      <w:r w:rsidRPr="00B834E2">
        <w:rPr>
          <w:rFonts w:ascii="Times New Roman" w:hAnsi="Times New Roman" w:cs="Times New Roman"/>
        </w:rPr>
        <w:t>ả</w:t>
      </w:r>
      <w:r w:rsidRPr="00B834E2">
        <w:rPr>
          <w:rFonts w:ascii="Times New Roman" w:hAnsi="Times New Roman" w:cs="Times New Roman"/>
        </w:rPr>
        <w:t>o (Schema):</w:t>
      </w:r>
    </w:p>
    <w:p w:rsidR="00642A91" w:rsidRPr="00B834E2" w:rsidRDefault="00037D4E">
      <w:pPr>
        <w:spacing w:after="12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>• SQL: C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u trúc d</w:t>
      </w:r>
      <w:r w:rsidRPr="00B834E2">
        <w:rPr>
          <w:rFonts w:ascii="Times New Roman" w:hAnsi="Times New Roman" w:cs="Times New Roman"/>
        </w:rPr>
        <w:t>ữ</w:t>
      </w:r>
      <w:r w:rsidRPr="00B834E2">
        <w:rPr>
          <w:rFonts w:ascii="Times New Roman" w:hAnsi="Times New Roman" w:cs="Times New Roman"/>
        </w:rPr>
        <w:t xml:space="preserve"> li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u c</w:t>
      </w:r>
      <w:r w:rsidRPr="00B834E2">
        <w:rPr>
          <w:rFonts w:ascii="Times New Roman" w:hAnsi="Times New Roman" w:cs="Times New Roman"/>
        </w:rPr>
        <w:t>ố</w:t>
      </w:r>
      <w:r w:rsidRPr="00B834E2">
        <w:rPr>
          <w:rFonts w:ascii="Times New Roman" w:hAnsi="Times New Roman" w:cs="Times New Roman"/>
        </w:rPr>
        <w:t xml:space="preserve"> đ</w:t>
      </w:r>
      <w:r w:rsidRPr="00B834E2">
        <w:rPr>
          <w:rFonts w:ascii="Times New Roman" w:hAnsi="Times New Roman" w:cs="Times New Roman"/>
        </w:rPr>
        <w:t>ị</w:t>
      </w:r>
      <w:r w:rsidRPr="00B834E2">
        <w:rPr>
          <w:rFonts w:ascii="Times New Roman" w:hAnsi="Times New Roman" w:cs="Times New Roman"/>
        </w:rPr>
        <w:t>nh (Rigid Schema). M</w:t>
      </w:r>
      <w:r w:rsidRPr="00B834E2">
        <w:rPr>
          <w:rFonts w:ascii="Times New Roman" w:hAnsi="Times New Roman" w:cs="Times New Roman"/>
        </w:rPr>
        <w:t>ọ</w:t>
      </w:r>
      <w:r w:rsidRPr="00B834E2">
        <w:rPr>
          <w:rFonts w:ascii="Times New Roman" w:hAnsi="Times New Roman" w:cs="Times New Roman"/>
        </w:rPr>
        <w:t>i d</w:t>
      </w:r>
      <w:r w:rsidRPr="00B834E2">
        <w:rPr>
          <w:rFonts w:ascii="Times New Roman" w:hAnsi="Times New Roman" w:cs="Times New Roman"/>
        </w:rPr>
        <w:t>ữ</w:t>
      </w:r>
      <w:r w:rsidRPr="00B834E2">
        <w:rPr>
          <w:rFonts w:ascii="Times New Roman" w:hAnsi="Times New Roman" w:cs="Times New Roman"/>
        </w:rPr>
        <w:t xml:space="preserve"> li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u ph</w:t>
      </w:r>
      <w:r w:rsidRPr="00B834E2">
        <w:rPr>
          <w:rFonts w:ascii="Times New Roman" w:hAnsi="Times New Roman" w:cs="Times New Roman"/>
        </w:rPr>
        <w:t>ả</w:t>
      </w:r>
      <w:r w:rsidRPr="00B834E2">
        <w:rPr>
          <w:rFonts w:ascii="Times New Roman" w:hAnsi="Times New Roman" w:cs="Times New Roman"/>
        </w:rPr>
        <w:t>i tuân theo đ</w:t>
      </w:r>
      <w:r w:rsidRPr="00B834E2">
        <w:rPr>
          <w:rFonts w:ascii="Times New Roman" w:hAnsi="Times New Roman" w:cs="Times New Roman"/>
        </w:rPr>
        <w:t>ị</w:t>
      </w:r>
      <w:r w:rsidRPr="00B834E2">
        <w:rPr>
          <w:rFonts w:ascii="Times New Roman" w:hAnsi="Times New Roman" w:cs="Times New Roman"/>
        </w:rPr>
        <w:t>nh d</w:t>
      </w:r>
      <w:r w:rsidRPr="00B834E2">
        <w:rPr>
          <w:rFonts w:ascii="Times New Roman" w:hAnsi="Times New Roman" w:cs="Times New Roman"/>
        </w:rPr>
        <w:t>ạ</w:t>
      </w:r>
      <w:r w:rsidRPr="00B834E2">
        <w:rPr>
          <w:rFonts w:ascii="Times New Roman" w:hAnsi="Times New Roman" w:cs="Times New Roman"/>
        </w:rPr>
        <w:t>ng b</w:t>
      </w:r>
      <w:r w:rsidRPr="00B834E2">
        <w:rPr>
          <w:rFonts w:ascii="Times New Roman" w:hAnsi="Times New Roman" w:cs="Times New Roman"/>
        </w:rPr>
        <w:t>ả</w:t>
      </w:r>
      <w:r w:rsidRPr="00B834E2">
        <w:rPr>
          <w:rFonts w:ascii="Times New Roman" w:hAnsi="Times New Roman" w:cs="Times New Roman"/>
        </w:rPr>
        <w:t>ng chu</w:t>
      </w:r>
      <w:r w:rsidRPr="00B834E2">
        <w:rPr>
          <w:rFonts w:ascii="Times New Roman" w:hAnsi="Times New Roman" w:cs="Times New Roman"/>
        </w:rPr>
        <w:t>ẩ</w:t>
      </w:r>
      <w:r w:rsidRPr="00B834E2">
        <w:rPr>
          <w:rFonts w:ascii="Times New Roman" w:hAnsi="Times New Roman" w:cs="Times New Roman"/>
        </w:rPr>
        <w:t>n hóa trư</w:t>
      </w:r>
      <w:r w:rsidRPr="00B834E2">
        <w:rPr>
          <w:rFonts w:ascii="Times New Roman" w:hAnsi="Times New Roman" w:cs="Times New Roman"/>
        </w:rPr>
        <w:t>ớ</w:t>
      </w:r>
      <w:r w:rsidRPr="00B834E2">
        <w:rPr>
          <w:rFonts w:ascii="Times New Roman" w:hAnsi="Times New Roman" w:cs="Times New Roman"/>
        </w:rPr>
        <w:t>c khi lưu tr</w:t>
      </w:r>
      <w:r w:rsidRPr="00B834E2">
        <w:rPr>
          <w:rFonts w:ascii="Times New Roman" w:hAnsi="Times New Roman" w:cs="Times New Roman"/>
        </w:rPr>
        <w:t>ữ</w:t>
      </w:r>
      <w:r w:rsidRPr="00B834E2">
        <w:rPr>
          <w:rFonts w:ascii="Times New Roman" w:hAnsi="Times New Roman" w:cs="Times New Roman"/>
        </w:rPr>
        <w:t>.</w:t>
      </w:r>
      <w:r w:rsidRPr="00B834E2">
        <w:rPr>
          <w:rFonts w:ascii="Times New Roman" w:hAnsi="Times New Roman" w:cs="Times New Roman"/>
        </w:rPr>
        <w:br/>
        <w:t>• NoSQL: C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u trúc linh ho</w:t>
      </w:r>
      <w:r w:rsidRPr="00B834E2">
        <w:rPr>
          <w:rFonts w:ascii="Times New Roman" w:hAnsi="Times New Roman" w:cs="Times New Roman"/>
        </w:rPr>
        <w:t>ạ</w:t>
      </w:r>
      <w:r w:rsidRPr="00B834E2">
        <w:rPr>
          <w:rFonts w:ascii="Times New Roman" w:hAnsi="Times New Roman" w:cs="Times New Roman"/>
        </w:rPr>
        <w:t>t (Dynamic/Schema-less). H</w:t>
      </w:r>
      <w:r w:rsidRPr="00B834E2">
        <w:rPr>
          <w:rFonts w:ascii="Times New Roman" w:hAnsi="Times New Roman" w:cs="Times New Roman"/>
        </w:rPr>
        <w:t>ỗ</w:t>
      </w:r>
      <w:r w:rsidRPr="00B834E2">
        <w:rPr>
          <w:rFonts w:ascii="Times New Roman" w:hAnsi="Times New Roman" w:cs="Times New Roman"/>
        </w:rPr>
        <w:t xml:space="preserve"> tr</w:t>
      </w:r>
      <w:r w:rsidRPr="00B834E2">
        <w:rPr>
          <w:rFonts w:ascii="Times New Roman" w:hAnsi="Times New Roman" w:cs="Times New Roman"/>
        </w:rPr>
        <w:t>ợ</w:t>
      </w:r>
      <w:r w:rsidRPr="00B834E2">
        <w:rPr>
          <w:rFonts w:ascii="Times New Roman" w:hAnsi="Times New Roman" w:cs="Times New Roman"/>
        </w:rPr>
        <w:t xml:space="preserve"> lưu tr</w:t>
      </w:r>
      <w:r w:rsidRPr="00B834E2">
        <w:rPr>
          <w:rFonts w:ascii="Times New Roman" w:hAnsi="Times New Roman" w:cs="Times New Roman"/>
        </w:rPr>
        <w:t>ữ</w:t>
      </w:r>
      <w:r w:rsidRPr="00B834E2">
        <w:rPr>
          <w:rFonts w:ascii="Times New Roman" w:hAnsi="Times New Roman" w:cs="Times New Roman"/>
        </w:rPr>
        <w:t xml:space="preserve"> d</w:t>
      </w:r>
      <w:r w:rsidRPr="00B834E2">
        <w:rPr>
          <w:rFonts w:ascii="Times New Roman" w:hAnsi="Times New Roman" w:cs="Times New Roman"/>
        </w:rPr>
        <w:t>ữ</w:t>
      </w:r>
      <w:r w:rsidRPr="00B834E2">
        <w:rPr>
          <w:rFonts w:ascii="Times New Roman" w:hAnsi="Times New Roman" w:cs="Times New Roman"/>
        </w:rPr>
        <w:t xml:space="preserve"> li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 xml:space="preserve">u phi </w:t>
      </w:r>
      <w:r w:rsidRPr="00B834E2">
        <w:rPr>
          <w:rFonts w:ascii="Times New Roman" w:hAnsi="Times New Roman" w:cs="Times New Roman"/>
        </w:rPr>
        <w:t>c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u trúc ho</w:t>
      </w:r>
      <w:r w:rsidRPr="00B834E2">
        <w:rPr>
          <w:rFonts w:ascii="Times New Roman" w:hAnsi="Times New Roman" w:cs="Times New Roman"/>
        </w:rPr>
        <w:t>ặ</w:t>
      </w:r>
      <w:r w:rsidRPr="00B834E2">
        <w:rPr>
          <w:rFonts w:ascii="Times New Roman" w:hAnsi="Times New Roman" w:cs="Times New Roman"/>
        </w:rPr>
        <w:t>c bán c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u trúc (JSON/BSON documents, Key-Value pairs, Column-family, Graph).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642A91" w:rsidRPr="00B834E2">
        <w:trPr>
          <w:cantSplit/>
          <w:tblHeader/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2A91" w:rsidRPr="00B834E2" w:rsidRDefault="00037D4E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color w:val="FFFFFF"/>
                <w:sz w:val="20"/>
              </w:rPr>
              <w:t>Tiêu chí</w:t>
            </w:r>
          </w:p>
        </w:tc>
        <w:tc>
          <w:tcPr>
            <w:tcW w:w="33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2A91" w:rsidRPr="00B834E2" w:rsidRDefault="00037D4E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color w:val="FFFFFF"/>
                <w:sz w:val="20"/>
              </w:rPr>
              <w:t>Cơ s</w:t>
            </w:r>
            <w:r w:rsidRPr="00B834E2">
              <w:rPr>
                <w:rFonts w:ascii="Times New Roman" w:hAnsi="Times New Roman" w:cs="Times New Roman"/>
                <w:color w:val="FFFFFF"/>
                <w:sz w:val="20"/>
              </w:rPr>
              <w:t>ở</w:t>
            </w:r>
            <w:r w:rsidRPr="00B834E2">
              <w:rPr>
                <w:rFonts w:ascii="Times New Roman" w:hAnsi="Times New Roman" w:cs="Times New Roman"/>
                <w:color w:val="FFFFFF"/>
                <w:sz w:val="20"/>
              </w:rPr>
              <w:t xml:space="preserve"> D</w:t>
            </w:r>
            <w:r w:rsidRPr="00B834E2">
              <w:rPr>
                <w:rFonts w:ascii="Times New Roman" w:hAnsi="Times New Roman" w:cs="Times New Roman"/>
                <w:color w:val="FFFFFF"/>
                <w:sz w:val="20"/>
              </w:rPr>
              <w:t>ữ</w:t>
            </w:r>
            <w:r w:rsidRPr="00B834E2">
              <w:rPr>
                <w:rFonts w:ascii="Times New Roman" w:hAnsi="Times New Roman" w:cs="Times New Roman"/>
                <w:color w:val="FFFFFF"/>
                <w:sz w:val="20"/>
              </w:rPr>
              <w:t xml:space="preserve"> li</w:t>
            </w:r>
            <w:r w:rsidRPr="00B834E2">
              <w:rPr>
                <w:rFonts w:ascii="Times New Roman" w:hAnsi="Times New Roman" w:cs="Times New Roman"/>
                <w:color w:val="FFFFFF"/>
                <w:sz w:val="20"/>
              </w:rPr>
              <w:t>ệ</w:t>
            </w:r>
            <w:r w:rsidRPr="00B834E2">
              <w:rPr>
                <w:rFonts w:ascii="Times New Roman" w:hAnsi="Times New Roman" w:cs="Times New Roman"/>
                <w:color w:val="FFFFFF"/>
                <w:sz w:val="20"/>
              </w:rPr>
              <w:t>u SQL (RDBMS)</w:t>
            </w:r>
          </w:p>
        </w:tc>
        <w:tc>
          <w:tcPr>
            <w:tcW w:w="345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2A91" w:rsidRPr="00B834E2" w:rsidRDefault="00037D4E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color w:val="FFFFFF"/>
                <w:sz w:val="20"/>
              </w:rPr>
              <w:t>Cơ s</w:t>
            </w:r>
            <w:r w:rsidRPr="00B834E2">
              <w:rPr>
                <w:rFonts w:ascii="Times New Roman" w:hAnsi="Times New Roman" w:cs="Times New Roman"/>
                <w:color w:val="FFFFFF"/>
                <w:sz w:val="20"/>
              </w:rPr>
              <w:t>ở</w:t>
            </w:r>
            <w:r w:rsidRPr="00B834E2">
              <w:rPr>
                <w:rFonts w:ascii="Times New Roman" w:hAnsi="Times New Roman" w:cs="Times New Roman"/>
                <w:color w:val="FFFFFF"/>
                <w:sz w:val="20"/>
              </w:rPr>
              <w:t xml:space="preserve"> D</w:t>
            </w:r>
            <w:r w:rsidRPr="00B834E2">
              <w:rPr>
                <w:rFonts w:ascii="Times New Roman" w:hAnsi="Times New Roman" w:cs="Times New Roman"/>
                <w:color w:val="FFFFFF"/>
                <w:sz w:val="20"/>
              </w:rPr>
              <w:t>ữ</w:t>
            </w:r>
            <w:r w:rsidRPr="00B834E2">
              <w:rPr>
                <w:rFonts w:ascii="Times New Roman" w:hAnsi="Times New Roman" w:cs="Times New Roman"/>
                <w:color w:val="FFFFFF"/>
                <w:sz w:val="20"/>
              </w:rPr>
              <w:t xml:space="preserve"> li</w:t>
            </w:r>
            <w:r w:rsidRPr="00B834E2">
              <w:rPr>
                <w:rFonts w:ascii="Times New Roman" w:hAnsi="Times New Roman" w:cs="Times New Roman"/>
                <w:color w:val="FFFFFF"/>
                <w:sz w:val="20"/>
              </w:rPr>
              <w:t>ệ</w:t>
            </w:r>
            <w:r w:rsidRPr="00B834E2">
              <w:rPr>
                <w:rFonts w:ascii="Times New Roman" w:hAnsi="Times New Roman" w:cs="Times New Roman"/>
                <w:color w:val="FFFFFF"/>
                <w:sz w:val="20"/>
              </w:rPr>
              <w:t>u NoSQL</w:t>
            </w:r>
          </w:p>
        </w:tc>
      </w:tr>
      <w:tr w:rsidR="00642A91" w:rsidRPr="00B834E2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2A91" w:rsidRPr="00B834E2" w:rsidRDefault="00037D4E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9"/>
              </w:rPr>
              <w:t>Ví d</w:t>
            </w:r>
            <w:r w:rsidRPr="00B834E2">
              <w:rPr>
                <w:rFonts w:ascii="Times New Roman" w:hAnsi="Times New Roman" w:cs="Times New Roman"/>
                <w:sz w:val="19"/>
              </w:rPr>
              <w:t>ụ</w:t>
            </w:r>
            <w:r w:rsidRPr="00B834E2">
              <w:rPr>
                <w:rFonts w:ascii="Times New Roman" w:hAnsi="Times New Roman" w:cs="Times New Roman"/>
                <w:sz w:val="19"/>
              </w:rPr>
              <w:t xml:space="preserve"> đ</w:t>
            </w:r>
            <w:r w:rsidRPr="00B834E2">
              <w:rPr>
                <w:rFonts w:ascii="Times New Roman" w:hAnsi="Times New Roman" w:cs="Times New Roman"/>
                <w:sz w:val="19"/>
              </w:rPr>
              <w:t>ạ</w:t>
            </w:r>
            <w:r w:rsidRPr="00B834E2">
              <w:rPr>
                <w:rFonts w:ascii="Times New Roman" w:hAnsi="Times New Roman" w:cs="Times New Roman"/>
                <w:sz w:val="19"/>
              </w:rPr>
              <w:t>i di</w:t>
            </w:r>
            <w:r w:rsidRPr="00B834E2">
              <w:rPr>
                <w:rFonts w:ascii="Times New Roman" w:hAnsi="Times New Roman" w:cs="Times New Roman"/>
                <w:sz w:val="19"/>
              </w:rPr>
              <w:t>ệ</w:t>
            </w:r>
            <w:r w:rsidRPr="00B834E2">
              <w:rPr>
                <w:rFonts w:ascii="Times New Roman" w:hAnsi="Times New Roman" w:cs="Times New Roman"/>
                <w:sz w:val="19"/>
              </w:rPr>
              <w:t>n</w:t>
            </w:r>
          </w:p>
        </w:tc>
        <w:tc>
          <w:tcPr>
            <w:tcW w:w="3312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2A91" w:rsidRPr="00B834E2" w:rsidRDefault="00037D4E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9"/>
              </w:rPr>
              <w:t>PostgreSQL, MySQL, Oracle, SQL Server</w:t>
            </w:r>
          </w:p>
        </w:tc>
        <w:tc>
          <w:tcPr>
            <w:tcW w:w="345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2A91" w:rsidRPr="00B834E2" w:rsidRDefault="00037D4E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9"/>
              </w:rPr>
              <w:t>MongoDB, Cassandra, Redis, Neo4j</w:t>
            </w:r>
          </w:p>
        </w:tc>
      </w:tr>
      <w:tr w:rsidR="00642A91" w:rsidRPr="00B834E2">
        <w:trPr>
          <w:cantSplit/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2A91" w:rsidRPr="00B834E2" w:rsidRDefault="00037D4E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9"/>
              </w:rPr>
              <w:t>Mô hình lưu tr</w:t>
            </w:r>
            <w:r w:rsidRPr="00B834E2">
              <w:rPr>
                <w:rFonts w:ascii="Times New Roman" w:hAnsi="Times New Roman" w:cs="Times New Roman"/>
                <w:sz w:val="19"/>
              </w:rPr>
              <w:t>ữ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2A91" w:rsidRPr="00B834E2" w:rsidRDefault="00037D4E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9"/>
              </w:rPr>
              <w:t>C</w:t>
            </w:r>
            <w:r w:rsidRPr="00B834E2">
              <w:rPr>
                <w:rFonts w:ascii="Times New Roman" w:hAnsi="Times New Roman" w:cs="Times New Roman"/>
                <w:sz w:val="19"/>
              </w:rPr>
              <w:t>ấ</w:t>
            </w:r>
            <w:r w:rsidRPr="00B834E2">
              <w:rPr>
                <w:rFonts w:ascii="Times New Roman" w:hAnsi="Times New Roman" w:cs="Times New Roman"/>
                <w:sz w:val="19"/>
              </w:rPr>
              <w:t>u trúc</w:t>
            </w:r>
            <w:r w:rsidRPr="00B834E2">
              <w:rPr>
                <w:rFonts w:ascii="Times New Roman" w:hAnsi="Times New Roman" w:cs="Times New Roman"/>
                <w:sz w:val="19"/>
              </w:rPr>
              <w:t xml:space="preserve"> B</w:t>
            </w:r>
            <w:r w:rsidRPr="00B834E2">
              <w:rPr>
                <w:rFonts w:ascii="Times New Roman" w:hAnsi="Times New Roman" w:cs="Times New Roman"/>
                <w:sz w:val="19"/>
              </w:rPr>
              <w:t>ả</w:t>
            </w:r>
            <w:r w:rsidRPr="00B834E2">
              <w:rPr>
                <w:rFonts w:ascii="Times New Roman" w:hAnsi="Times New Roman" w:cs="Times New Roman"/>
                <w:sz w:val="19"/>
              </w:rPr>
              <w:t>ng (Hàng &amp; C</w:t>
            </w:r>
            <w:r w:rsidRPr="00B834E2">
              <w:rPr>
                <w:rFonts w:ascii="Times New Roman" w:hAnsi="Times New Roman" w:cs="Times New Roman"/>
                <w:sz w:val="19"/>
              </w:rPr>
              <w:t>ộ</w:t>
            </w:r>
            <w:r w:rsidRPr="00B834E2">
              <w:rPr>
                <w:rFonts w:ascii="Times New Roman" w:hAnsi="Times New Roman" w:cs="Times New Roman"/>
                <w:sz w:val="19"/>
              </w:rPr>
              <w:t>t)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2A91" w:rsidRPr="00B834E2" w:rsidRDefault="00037D4E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9"/>
              </w:rPr>
              <w:t>Document, Key-Value, Wide-column, Graph</w:t>
            </w:r>
          </w:p>
        </w:tc>
      </w:tr>
      <w:tr w:rsidR="00642A91" w:rsidRPr="00B834E2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2A91" w:rsidRPr="00B834E2" w:rsidRDefault="00037D4E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9"/>
              </w:rPr>
              <w:t>Phương th</w:t>
            </w:r>
            <w:r w:rsidRPr="00B834E2">
              <w:rPr>
                <w:rFonts w:ascii="Times New Roman" w:hAnsi="Times New Roman" w:cs="Times New Roman"/>
                <w:sz w:val="19"/>
              </w:rPr>
              <w:t>ứ</w:t>
            </w:r>
            <w:r w:rsidRPr="00B834E2">
              <w:rPr>
                <w:rFonts w:ascii="Times New Roman" w:hAnsi="Times New Roman" w:cs="Times New Roman"/>
                <w:sz w:val="19"/>
              </w:rPr>
              <w:t>c m</w:t>
            </w:r>
            <w:r w:rsidRPr="00B834E2">
              <w:rPr>
                <w:rFonts w:ascii="Times New Roman" w:hAnsi="Times New Roman" w:cs="Times New Roman"/>
                <w:sz w:val="19"/>
              </w:rPr>
              <w:t>ở</w:t>
            </w:r>
            <w:r w:rsidRPr="00B834E2">
              <w:rPr>
                <w:rFonts w:ascii="Times New Roman" w:hAnsi="Times New Roman" w:cs="Times New Roman"/>
                <w:sz w:val="19"/>
              </w:rPr>
              <w:t xml:space="preserve"> r</w:t>
            </w:r>
            <w:r w:rsidRPr="00B834E2">
              <w:rPr>
                <w:rFonts w:ascii="Times New Roman" w:hAnsi="Times New Roman" w:cs="Times New Roman"/>
                <w:sz w:val="19"/>
              </w:rPr>
              <w:t>ộ</w:t>
            </w:r>
            <w:r w:rsidRPr="00B834E2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312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2A91" w:rsidRPr="00B834E2" w:rsidRDefault="00037D4E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9"/>
              </w:rPr>
              <w:t>Scale-Up (Nâng c</w:t>
            </w:r>
            <w:r w:rsidRPr="00B834E2">
              <w:rPr>
                <w:rFonts w:ascii="Times New Roman" w:hAnsi="Times New Roman" w:cs="Times New Roman"/>
                <w:sz w:val="19"/>
              </w:rPr>
              <w:t>ấ</w:t>
            </w:r>
            <w:r w:rsidRPr="00B834E2">
              <w:rPr>
                <w:rFonts w:ascii="Times New Roman" w:hAnsi="Times New Roman" w:cs="Times New Roman"/>
                <w:sz w:val="19"/>
              </w:rPr>
              <w:t>p máy ch</w:t>
            </w:r>
            <w:r w:rsidRPr="00B834E2">
              <w:rPr>
                <w:rFonts w:ascii="Times New Roman" w:hAnsi="Times New Roman" w:cs="Times New Roman"/>
                <w:sz w:val="19"/>
              </w:rPr>
              <w:t>ủ</w:t>
            </w:r>
            <w:r w:rsidRPr="00B834E2">
              <w:rPr>
                <w:rFonts w:ascii="Times New Roman" w:hAnsi="Times New Roman" w:cs="Times New Roman"/>
                <w:sz w:val="19"/>
              </w:rPr>
              <w:t>)</w:t>
            </w:r>
          </w:p>
        </w:tc>
        <w:tc>
          <w:tcPr>
            <w:tcW w:w="345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2A91" w:rsidRPr="00B834E2" w:rsidRDefault="00037D4E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9"/>
              </w:rPr>
              <w:t>Scale-Out (Thêm máy ch</w:t>
            </w:r>
            <w:r w:rsidRPr="00B834E2">
              <w:rPr>
                <w:rFonts w:ascii="Times New Roman" w:hAnsi="Times New Roman" w:cs="Times New Roman"/>
                <w:sz w:val="19"/>
              </w:rPr>
              <w:t>ủ</w:t>
            </w:r>
            <w:r w:rsidRPr="00B834E2">
              <w:rPr>
                <w:rFonts w:ascii="Times New Roman" w:hAnsi="Times New Roman" w:cs="Times New Roman"/>
                <w:sz w:val="19"/>
              </w:rPr>
              <w:t xml:space="preserve"> vào c</w:t>
            </w:r>
            <w:r w:rsidRPr="00B834E2">
              <w:rPr>
                <w:rFonts w:ascii="Times New Roman" w:hAnsi="Times New Roman" w:cs="Times New Roman"/>
                <w:sz w:val="19"/>
              </w:rPr>
              <w:t>ụ</w:t>
            </w:r>
            <w:r w:rsidRPr="00B834E2">
              <w:rPr>
                <w:rFonts w:ascii="Times New Roman" w:hAnsi="Times New Roman" w:cs="Times New Roman"/>
                <w:sz w:val="19"/>
              </w:rPr>
              <w:t>m)</w:t>
            </w:r>
          </w:p>
        </w:tc>
      </w:tr>
      <w:tr w:rsidR="00642A91" w:rsidRPr="00B834E2">
        <w:trPr>
          <w:cantSplit/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2A91" w:rsidRPr="00B834E2" w:rsidRDefault="00037D4E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9"/>
              </w:rPr>
              <w:t>Ràng bu</w:t>
            </w:r>
            <w:r w:rsidRPr="00B834E2">
              <w:rPr>
                <w:rFonts w:ascii="Times New Roman" w:hAnsi="Times New Roman" w:cs="Times New Roman"/>
                <w:sz w:val="19"/>
              </w:rPr>
              <w:t>ộ</w:t>
            </w:r>
            <w:r w:rsidRPr="00B834E2">
              <w:rPr>
                <w:rFonts w:ascii="Times New Roman" w:hAnsi="Times New Roman" w:cs="Times New Roman"/>
                <w:sz w:val="19"/>
              </w:rPr>
              <w:t>c nh</w:t>
            </w:r>
            <w:r w:rsidRPr="00B834E2">
              <w:rPr>
                <w:rFonts w:ascii="Times New Roman" w:hAnsi="Times New Roman" w:cs="Times New Roman"/>
                <w:sz w:val="19"/>
              </w:rPr>
              <w:t>ấ</w:t>
            </w:r>
            <w:r w:rsidRPr="00B834E2">
              <w:rPr>
                <w:rFonts w:ascii="Times New Roman" w:hAnsi="Times New Roman" w:cs="Times New Roman"/>
                <w:sz w:val="19"/>
              </w:rPr>
              <w:t>t quán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2A91" w:rsidRPr="00B834E2" w:rsidRDefault="00037D4E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9"/>
              </w:rPr>
              <w:t>ACID (Nh</w:t>
            </w:r>
            <w:r w:rsidRPr="00B834E2">
              <w:rPr>
                <w:rFonts w:ascii="Times New Roman" w:hAnsi="Times New Roman" w:cs="Times New Roman"/>
                <w:sz w:val="19"/>
              </w:rPr>
              <w:t>ấ</w:t>
            </w:r>
            <w:r w:rsidRPr="00B834E2">
              <w:rPr>
                <w:rFonts w:ascii="Times New Roman" w:hAnsi="Times New Roman" w:cs="Times New Roman"/>
                <w:sz w:val="19"/>
              </w:rPr>
              <w:t>t quán t</w:t>
            </w:r>
            <w:r w:rsidRPr="00B834E2">
              <w:rPr>
                <w:rFonts w:ascii="Times New Roman" w:hAnsi="Times New Roman" w:cs="Times New Roman"/>
                <w:sz w:val="19"/>
              </w:rPr>
              <w:t>ứ</w:t>
            </w:r>
            <w:r w:rsidRPr="00B834E2">
              <w:rPr>
                <w:rFonts w:ascii="Times New Roman" w:hAnsi="Times New Roman" w:cs="Times New Roman"/>
                <w:sz w:val="19"/>
              </w:rPr>
              <w:t>c thì)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2A91" w:rsidRPr="00B834E2" w:rsidRDefault="00037D4E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9"/>
              </w:rPr>
              <w:t>BASE (Nh</w:t>
            </w:r>
            <w:r w:rsidRPr="00B834E2">
              <w:rPr>
                <w:rFonts w:ascii="Times New Roman" w:hAnsi="Times New Roman" w:cs="Times New Roman"/>
                <w:sz w:val="19"/>
              </w:rPr>
              <w:t>ấ</w:t>
            </w:r>
            <w:r w:rsidRPr="00B834E2">
              <w:rPr>
                <w:rFonts w:ascii="Times New Roman" w:hAnsi="Times New Roman" w:cs="Times New Roman"/>
                <w:sz w:val="19"/>
              </w:rPr>
              <w:t>t quán sau - Eventual)</w:t>
            </w:r>
          </w:p>
        </w:tc>
      </w:tr>
      <w:tr w:rsidR="00642A91" w:rsidRPr="00B834E2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2A91" w:rsidRPr="00B834E2" w:rsidRDefault="00037D4E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9"/>
              </w:rPr>
              <w:t>Trư</w:t>
            </w:r>
            <w:r w:rsidRPr="00B834E2">
              <w:rPr>
                <w:rFonts w:ascii="Times New Roman" w:hAnsi="Times New Roman" w:cs="Times New Roman"/>
                <w:sz w:val="19"/>
              </w:rPr>
              <w:t>ờ</w:t>
            </w:r>
            <w:r w:rsidRPr="00B834E2">
              <w:rPr>
                <w:rFonts w:ascii="Times New Roman" w:hAnsi="Times New Roman" w:cs="Times New Roman"/>
                <w:sz w:val="19"/>
              </w:rPr>
              <w:t>ng h</w:t>
            </w:r>
            <w:r w:rsidRPr="00B834E2">
              <w:rPr>
                <w:rFonts w:ascii="Times New Roman" w:hAnsi="Times New Roman" w:cs="Times New Roman"/>
                <w:sz w:val="19"/>
              </w:rPr>
              <w:t>ợ</w:t>
            </w:r>
            <w:r w:rsidRPr="00B834E2">
              <w:rPr>
                <w:rFonts w:ascii="Times New Roman" w:hAnsi="Times New Roman" w:cs="Times New Roman"/>
                <w:sz w:val="19"/>
              </w:rPr>
              <w:t>p s</w:t>
            </w:r>
            <w:r w:rsidRPr="00B834E2">
              <w:rPr>
                <w:rFonts w:ascii="Times New Roman" w:hAnsi="Times New Roman" w:cs="Times New Roman"/>
                <w:sz w:val="19"/>
              </w:rPr>
              <w:t>ử</w:t>
            </w:r>
            <w:r w:rsidRPr="00B834E2">
              <w:rPr>
                <w:rFonts w:ascii="Times New Roman" w:hAnsi="Times New Roman" w:cs="Times New Roman"/>
                <w:sz w:val="19"/>
              </w:rPr>
              <w:t xml:space="preserve"> d</w:t>
            </w:r>
            <w:r w:rsidRPr="00B834E2">
              <w:rPr>
                <w:rFonts w:ascii="Times New Roman" w:hAnsi="Times New Roman" w:cs="Times New Roman"/>
                <w:sz w:val="19"/>
              </w:rPr>
              <w:t>ụ</w:t>
            </w:r>
            <w:r w:rsidRPr="00B834E2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312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2A91" w:rsidRPr="00B834E2" w:rsidRDefault="00037D4E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9"/>
              </w:rPr>
              <w:t xml:space="preserve">Ngân hàng, ERP, </w:t>
            </w:r>
            <w:r w:rsidRPr="00B834E2">
              <w:rPr>
                <w:rFonts w:ascii="Times New Roman" w:hAnsi="Times New Roman" w:cs="Times New Roman"/>
                <w:sz w:val="19"/>
              </w:rPr>
              <w:t>CRM, Qu</w:t>
            </w:r>
            <w:r w:rsidRPr="00B834E2">
              <w:rPr>
                <w:rFonts w:ascii="Times New Roman" w:hAnsi="Times New Roman" w:cs="Times New Roman"/>
                <w:sz w:val="19"/>
              </w:rPr>
              <w:t>ả</w:t>
            </w:r>
            <w:r w:rsidRPr="00B834E2">
              <w:rPr>
                <w:rFonts w:ascii="Times New Roman" w:hAnsi="Times New Roman" w:cs="Times New Roman"/>
                <w:sz w:val="19"/>
              </w:rPr>
              <w:t>n lý hóa đơn</w:t>
            </w:r>
          </w:p>
        </w:tc>
        <w:tc>
          <w:tcPr>
            <w:tcW w:w="345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2A91" w:rsidRPr="00B834E2" w:rsidRDefault="00037D4E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sz w:val="19"/>
              </w:rPr>
              <w:t>IoT, M</w:t>
            </w:r>
            <w:r w:rsidRPr="00B834E2">
              <w:rPr>
                <w:rFonts w:ascii="Times New Roman" w:hAnsi="Times New Roman" w:cs="Times New Roman"/>
                <w:sz w:val="19"/>
              </w:rPr>
              <w:t>ạ</w:t>
            </w:r>
            <w:r w:rsidRPr="00B834E2">
              <w:rPr>
                <w:rFonts w:ascii="Times New Roman" w:hAnsi="Times New Roman" w:cs="Times New Roman"/>
                <w:sz w:val="19"/>
              </w:rPr>
              <w:t>ng xã h</w:t>
            </w:r>
            <w:r w:rsidRPr="00B834E2">
              <w:rPr>
                <w:rFonts w:ascii="Times New Roman" w:hAnsi="Times New Roman" w:cs="Times New Roman"/>
                <w:sz w:val="19"/>
              </w:rPr>
              <w:t>ộ</w:t>
            </w:r>
            <w:r w:rsidRPr="00B834E2">
              <w:rPr>
                <w:rFonts w:ascii="Times New Roman" w:hAnsi="Times New Roman" w:cs="Times New Roman"/>
                <w:sz w:val="19"/>
              </w:rPr>
              <w:t>i, Big Data, CMS linh ho</w:t>
            </w:r>
            <w:r w:rsidRPr="00B834E2">
              <w:rPr>
                <w:rFonts w:ascii="Times New Roman" w:hAnsi="Times New Roman" w:cs="Times New Roman"/>
                <w:sz w:val="19"/>
              </w:rPr>
              <w:t>ạ</w:t>
            </w:r>
            <w:r w:rsidRPr="00B834E2">
              <w:rPr>
                <w:rFonts w:ascii="Times New Roman" w:hAnsi="Times New Roman" w:cs="Times New Roman"/>
                <w:sz w:val="19"/>
              </w:rPr>
              <w:t>t</w:t>
            </w:r>
          </w:p>
        </w:tc>
      </w:tr>
    </w:tbl>
    <w:p w:rsidR="00642A91" w:rsidRPr="00B834E2" w:rsidRDefault="00642A91">
      <w:pPr>
        <w:spacing w:after="240"/>
        <w:rPr>
          <w:rFonts w:ascii="Times New Roman" w:hAnsi="Times New Roman" w:cs="Times New Roman"/>
        </w:rPr>
      </w:pPr>
    </w:p>
    <w:p w:rsidR="00642A91" w:rsidRPr="00B834E2" w:rsidRDefault="00037D4E">
      <w:pPr>
        <w:keepNext/>
        <w:spacing w:before="240" w:after="8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  <w:color w:val="4A777A"/>
          <w:sz w:val="25"/>
        </w:rPr>
        <w:t>3.2. Suy ng</w:t>
      </w:r>
      <w:r w:rsidRPr="00B834E2">
        <w:rPr>
          <w:rFonts w:ascii="Times New Roman" w:hAnsi="Times New Roman" w:cs="Times New Roman"/>
          <w:color w:val="4A777A"/>
          <w:sz w:val="25"/>
        </w:rPr>
        <w:t>ẫ</w:t>
      </w:r>
      <w:r w:rsidRPr="00B834E2">
        <w:rPr>
          <w:rFonts w:ascii="Times New Roman" w:hAnsi="Times New Roman" w:cs="Times New Roman"/>
          <w:color w:val="4A777A"/>
          <w:sz w:val="25"/>
        </w:rPr>
        <w:t>m v</w:t>
      </w:r>
      <w:r w:rsidRPr="00B834E2">
        <w:rPr>
          <w:rFonts w:ascii="Times New Roman" w:hAnsi="Times New Roman" w:cs="Times New Roman"/>
          <w:color w:val="4A777A"/>
          <w:sz w:val="25"/>
        </w:rPr>
        <w:t>ề</w:t>
      </w:r>
      <w:r w:rsidRPr="00B834E2">
        <w:rPr>
          <w:rFonts w:ascii="Times New Roman" w:hAnsi="Times New Roman" w:cs="Times New Roman"/>
          <w:color w:val="4A777A"/>
          <w:sz w:val="25"/>
        </w:rPr>
        <w:t xml:space="preserve"> Thiên ki</w:t>
      </w:r>
      <w:r w:rsidRPr="00B834E2">
        <w:rPr>
          <w:rFonts w:ascii="Times New Roman" w:hAnsi="Times New Roman" w:cs="Times New Roman"/>
          <w:color w:val="4A777A"/>
          <w:sz w:val="25"/>
        </w:rPr>
        <w:t>ế</w:t>
      </w:r>
      <w:r w:rsidRPr="00B834E2">
        <w:rPr>
          <w:rFonts w:ascii="Times New Roman" w:hAnsi="Times New Roman" w:cs="Times New Roman"/>
          <w:color w:val="4A777A"/>
          <w:sz w:val="25"/>
        </w:rPr>
        <w:t>n c</w:t>
      </w:r>
      <w:r w:rsidRPr="00B834E2">
        <w:rPr>
          <w:rFonts w:ascii="Times New Roman" w:hAnsi="Times New Roman" w:cs="Times New Roman"/>
          <w:color w:val="4A777A"/>
          <w:sz w:val="25"/>
        </w:rPr>
        <w:t>ủ</w:t>
      </w:r>
      <w:r w:rsidRPr="00B834E2">
        <w:rPr>
          <w:rFonts w:ascii="Times New Roman" w:hAnsi="Times New Roman" w:cs="Times New Roman"/>
          <w:color w:val="4A777A"/>
          <w:sz w:val="25"/>
        </w:rPr>
        <w:t>a Nhà cung c</w:t>
      </w:r>
      <w:r w:rsidRPr="00B834E2">
        <w:rPr>
          <w:rFonts w:ascii="Times New Roman" w:hAnsi="Times New Roman" w:cs="Times New Roman"/>
          <w:color w:val="4A777A"/>
          <w:sz w:val="25"/>
        </w:rPr>
        <w:t>ấ</w:t>
      </w:r>
      <w:r w:rsidRPr="00B834E2">
        <w:rPr>
          <w:rFonts w:ascii="Times New Roman" w:hAnsi="Times New Roman" w:cs="Times New Roman"/>
          <w:color w:val="4A777A"/>
          <w:sz w:val="25"/>
        </w:rPr>
        <w:t>p CSDL (Vendor Bias)</w:t>
      </w:r>
    </w:p>
    <w:p w:rsidR="00642A91" w:rsidRPr="00B834E2" w:rsidRDefault="00037D4E">
      <w:pPr>
        <w:spacing w:after="12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>Trong quá trình thu th</w:t>
      </w:r>
      <w:r w:rsidRPr="00B834E2">
        <w:rPr>
          <w:rFonts w:ascii="Times New Roman" w:hAnsi="Times New Roman" w:cs="Times New Roman"/>
        </w:rPr>
        <w:t>ậ</w:t>
      </w:r>
      <w:r w:rsidRPr="00B834E2">
        <w:rPr>
          <w:rFonts w:ascii="Times New Roman" w:hAnsi="Times New Roman" w:cs="Times New Roman"/>
        </w:rPr>
        <w:t>p thông tin, Vendor Bias (Thiên ki</w:t>
      </w:r>
      <w:r w:rsidRPr="00B834E2">
        <w:rPr>
          <w:rFonts w:ascii="Times New Roman" w:hAnsi="Times New Roman" w:cs="Times New Roman"/>
        </w:rPr>
        <w:t>ế</w:t>
      </w:r>
      <w:r w:rsidRPr="00B834E2">
        <w:rPr>
          <w:rFonts w:ascii="Times New Roman" w:hAnsi="Times New Roman" w:cs="Times New Roman"/>
        </w:rPr>
        <w:t>n nhà cung c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p) là m</w:t>
      </w:r>
      <w:r w:rsidRPr="00B834E2">
        <w:rPr>
          <w:rFonts w:ascii="Times New Roman" w:hAnsi="Times New Roman" w:cs="Times New Roman"/>
        </w:rPr>
        <w:t>ộ</w:t>
      </w:r>
      <w:r w:rsidRPr="00B834E2">
        <w:rPr>
          <w:rFonts w:ascii="Times New Roman" w:hAnsi="Times New Roman" w:cs="Times New Roman"/>
        </w:rPr>
        <w:t>t y</w:t>
      </w:r>
      <w:r w:rsidRPr="00B834E2">
        <w:rPr>
          <w:rFonts w:ascii="Times New Roman" w:hAnsi="Times New Roman" w:cs="Times New Roman"/>
        </w:rPr>
        <w:t>ế</w:t>
      </w:r>
      <w:r w:rsidRPr="00B834E2">
        <w:rPr>
          <w:rFonts w:ascii="Times New Roman" w:hAnsi="Times New Roman" w:cs="Times New Roman"/>
        </w:rPr>
        <w:t>u t</w:t>
      </w:r>
      <w:r w:rsidRPr="00B834E2">
        <w:rPr>
          <w:rFonts w:ascii="Times New Roman" w:hAnsi="Times New Roman" w:cs="Times New Roman"/>
        </w:rPr>
        <w:t>ố</w:t>
      </w:r>
      <w:r w:rsidRPr="00B834E2">
        <w:rPr>
          <w:rFonts w:ascii="Times New Roman" w:hAnsi="Times New Roman" w:cs="Times New Roman"/>
        </w:rPr>
        <w:t xml:space="preserve"> r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t ph</w:t>
      </w:r>
      <w:r w:rsidRPr="00B834E2">
        <w:rPr>
          <w:rFonts w:ascii="Times New Roman" w:hAnsi="Times New Roman" w:cs="Times New Roman"/>
        </w:rPr>
        <w:t>ổ</w:t>
      </w:r>
      <w:r w:rsidRPr="00B834E2">
        <w:rPr>
          <w:rFonts w:ascii="Times New Roman" w:hAnsi="Times New Roman" w:cs="Times New Roman"/>
        </w:rPr>
        <w:t xml:space="preserve"> bi</w:t>
      </w:r>
      <w:r w:rsidRPr="00B834E2">
        <w:rPr>
          <w:rFonts w:ascii="Times New Roman" w:hAnsi="Times New Roman" w:cs="Times New Roman"/>
        </w:rPr>
        <w:t>ế</w:t>
      </w:r>
      <w:r w:rsidRPr="00B834E2">
        <w:rPr>
          <w:rFonts w:ascii="Times New Roman" w:hAnsi="Times New Roman" w:cs="Times New Roman"/>
        </w:rPr>
        <w:t>n và c</w:t>
      </w:r>
      <w:r w:rsidRPr="00B834E2">
        <w:rPr>
          <w:rFonts w:ascii="Times New Roman" w:hAnsi="Times New Roman" w:cs="Times New Roman"/>
        </w:rPr>
        <w:t>ầ</w:t>
      </w:r>
      <w:r w:rsidRPr="00B834E2">
        <w:rPr>
          <w:rFonts w:ascii="Times New Roman" w:hAnsi="Times New Roman" w:cs="Times New Roman"/>
        </w:rPr>
        <w:t>n đư</w:t>
      </w:r>
      <w:r w:rsidRPr="00B834E2">
        <w:rPr>
          <w:rFonts w:ascii="Times New Roman" w:hAnsi="Times New Roman" w:cs="Times New Roman"/>
        </w:rPr>
        <w:t>ợ</w:t>
      </w:r>
      <w:r w:rsidRPr="00B834E2">
        <w:rPr>
          <w:rFonts w:ascii="Times New Roman" w:hAnsi="Times New Roman" w:cs="Times New Roman"/>
        </w:rPr>
        <w:t>c nh</w:t>
      </w:r>
      <w:r w:rsidRPr="00B834E2">
        <w:rPr>
          <w:rFonts w:ascii="Times New Roman" w:hAnsi="Times New Roman" w:cs="Times New Roman"/>
        </w:rPr>
        <w:t>ậ</w:t>
      </w:r>
      <w:r w:rsidRPr="00B834E2">
        <w:rPr>
          <w:rFonts w:ascii="Times New Roman" w:hAnsi="Times New Roman" w:cs="Times New Roman"/>
        </w:rPr>
        <w:t>n di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n k</w:t>
      </w:r>
      <w:r w:rsidRPr="00B834E2">
        <w:rPr>
          <w:rFonts w:ascii="Times New Roman" w:hAnsi="Times New Roman" w:cs="Times New Roman"/>
        </w:rPr>
        <w:t>ỹ</w:t>
      </w:r>
      <w:r w:rsidRPr="00B834E2">
        <w:rPr>
          <w:rFonts w:ascii="Times New Roman" w:hAnsi="Times New Roman" w:cs="Times New Roman"/>
        </w:rPr>
        <w:t xml:space="preserve"> </w:t>
      </w:r>
      <w:r w:rsidRPr="00B834E2">
        <w:rPr>
          <w:rFonts w:ascii="Times New Roman" w:hAnsi="Times New Roman" w:cs="Times New Roman"/>
        </w:rPr>
        <w:t>lư</w:t>
      </w:r>
      <w:r w:rsidRPr="00B834E2">
        <w:rPr>
          <w:rFonts w:ascii="Times New Roman" w:hAnsi="Times New Roman" w:cs="Times New Roman"/>
        </w:rPr>
        <w:t>ỡ</w:t>
      </w:r>
      <w:r w:rsidRPr="00B834E2">
        <w:rPr>
          <w:rFonts w:ascii="Times New Roman" w:hAnsi="Times New Roman" w:cs="Times New Roman"/>
        </w:rPr>
        <w:t>ng qua bài ki</w:t>
      </w:r>
      <w:r w:rsidRPr="00B834E2">
        <w:rPr>
          <w:rFonts w:ascii="Times New Roman" w:hAnsi="Times New Roman" w:cs="Times New Roman"/>
        </w:rPr>
        <w:t>ể</w:t>
      </w:r>
      <w:r w:rsidRPr="00B834E2">
        <w:rPr>
          <w:rFonts w:ascii="Times New Roman" w:hAnsi="Times New Roman" w:cs="Times New Roman"/>
        </w:rPr>
        <w:t>m tra CRAAP:</w:t>
      </w:r>
    </w:p>
    <w:p w:rsidR="00642A91" w:rsidRPr="00B834E2" w:rsidRDefault="00037D4E">
      <w:pPr>
        <w:pStyle w:val="ListBullet"/>
        <w:spacing w:after="8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>Chiêu th</w:t>
      </w:r>
      <w:r w:rsidRPr="00B834E2">
        <w:rPr>
          <w:rFonts w:ascii="Times New Roman" w:hAnsi="Times New Roman" w:cs="Times New Roman"/>
        </w:rPr>
        <w:t>ứ</w:t>
      </w:r>
      <w:r w:rsidRPr="00B834E2">
        <w:rPr>
          <w:rFonts w:ascii="Times New Roman" w:hAnsi="Times New Roman" w:cs="Times New Roman"/>
        </w:rPr>
        <w:t>c ti</w:t>
      </w:r>
      <w:r w:rsidRPr="00B834E2">
        <w:rPr>
          <w:rFonts w:ascii="Times New Roman" w:hAnsi="Times New Roman" w:cs="Times New Roman"/>
        </w:rPr>
        <w:t>ế</w:t>
      </w:r>
      <w:r w:rsidRPr="00B834E2">
        <w:rPr>
          <w:rFonts w:ascii="Times New Roman" w:hAnsi="Times New Roman" w:cs="Times New Roman"/>
        </w:rPr>
        <w:t>p th</w:t>
      </w:r>
      <w:r w:rsidRPr="00B834E2">
        <w:rPr>
          <w:rFonts w:ascii="Times New Roman" w:hAnsi="Times New Roman" w:cs="Times New Roman"/>
        </w:rPr>
        <w:t>ị</w:t>
      </w:r>
      <w:r w:rsidRPr="00B834E2">
        <w:rPr>
          <w:rFonts w:ascii="Times New Roman" w:hAnsi="Times New Roman" w:cs="Times New Roman"/>
        </w:rPr>
        <w:t xml:space="preserve"> c</w:t>
      </w:r>
      <w:r w:rsidRPr="00B834E2">
        <w:rPr>
          <w:rFonts w:ascii="Times New Roman" w:hAnsi="Times New Roman" w:cs="Times New Roman"/>
        </w:rPr>
        <w:t>ủ</w:t>
      </w:r>
      <w:r w:rsidRPr="00B834E2">
        <w:rPr>
          <w:rFonts w:ascii="Times New Roman" w:hAnsi="Times New Roman" w:cs="Times New Roman"/>
        </w:rPr>
        <w:t>a nhà cung c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 xml:space="preserve">p NoSQL (như MongoDB, Couchbase): </w:t>
      </w:r>
      <w:r w:rsidRPr="00B834E2">
        <w:rPr>
          <w:rFonts w:ascii="Times New Roman" w:hAnsi="Times New Roman" w:cs="Times New Roman"/>
        </w:rPr>
        <w:t>Thư</w:t>
      </w:r>
      <w:r w:rsidRPr="00B834E2">
        <w:rPr>
          <w:rFonts w:ascii="Times New Roman" w:hAnsi="Times New Roman" w:cs="Times New Roman"/>
        </w:rPr>
        <w:t>ờ</w:t>
      </w:r>
      <w:r w:rsidRPr="00B834E2">
        <w:rPr>
          <w:rFonts w:ascii="Times New Roman" w:hAnsi="Times New Roman" w:cs="Times New Roman"/>
        </w:rPr>
        <w:t>ng nh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n m</w:t>
      </w:r>
      <w:r w:rsidRPr="00B834E2">
        <w:rPr>
          <w:rFonts w:ascii="Times New Roman" w:hAnsi="Times New Roman" w:cs="Times New Roman"/>
        </w:rPr>
        <w:t>ạ</w:t>
      </w:r>
      <w:r w:rsidRPr="00B834E2">
        <w:rPr>
          <w:rFonts w:ascii="Times New Roman" w:hAnsi="Times New Roman" w:cs="Times New Roman"/>
        </w:rPr>
        <w:t>nh vào s</w:t>
      </w:r>
      <w:r w:rsidRPr="00B834E2">
        <w:rPr>
          <w:rFonts w:ascii="Times New Roman" w:hAnsi="Times New Roman" w:cs="Times New Roman"/>
        </w:rPr>
        <w:t>ự</w:t>
      </w:r>
      <w:r w:rsidRPr="00B834E2">
        <w:rPr>
          <w:rFonts w:ascii="Times New Roman" w:hAnsi="Times New Roman" w:cs="Times New Roman"/>
        </w:rPr>
        <w:t xml:space="preserve"> "ch</w:t>
      </w:r>
      <w:r w:rsidRPr="00B834E2">
        <w:rPr>
          <w:rFonts w:ascii="Times New Roman" w:hAnsi="Times New Roman" w:cs="Times New Roman"/>
        </w:rPr>
        <w:t>ậ</w:t>
      </w:r>
      <w:r w:rsidRPr="00B834E2">
        <w:rPr>
          <w:rFonts w:ascii="Times New Roman" w:hAnsi="Times New Roman" w:cs="Times New Roman"/>
        </w:rPr>
        <w:t>m ch</w:t>
      </w:r>
      <w:r w:rsidRPr="00B834E2">
        <w:rPr>
          <w:rFonts w:ascii="Times New Roman" w:hAnsi="Times New Roman" w:cs="Times New Roman"/>
        </w:rPr>
        <w:t>ạ</w:t>
      </w:r>
      <w:r w:rsidRPr="00B834E2">
        <w:rPr>
          <w:rFonts w:ascii="Times New Roman" w:hAnsi="Times New Roman" w:cs="Times New Roman"/>
        </w:rPr>
        <w:t>p", "khó m</w:t>
      </w:r>
      <w:r w:rsidRPr="00B834E2">
        <w:rPr>
          <w:rFonts w:ascii="Times New Roman" w:hAnsi="Times New Roman" w:cs="Times New Roman"/>
        </w:rPr>
        <w:t>ở</w:t>
      </w:r>
      <w:r w:rsidRPr="00B834E2">
        <w:rPr>
          <w:rFonts w:ascii="Times New Roman" w:hAnsi="Times New Roman" w:cs="Times New Roman"/>
        </w:rPr>
        <w:t xml:space="preserve"> r</w:t>
      </w:r>
      <w:r w:rsidRPr="00B834E2">
        <w:rPr>
          <w:rFonts w:ascii="Times New Roman" w:hAnsi="Times New Roman" w:cs="Times New Roman"/>
        </w:rPr>
        <w:t>ộ</w:t>
      </w:r>
      <w:r w:rsidRPr="00B834E2">
        <w:rPr>
          <w:rFonts w:ascii="Times New Roman" w:hAnsi="Times New Roman" w:cs="Times New Roman"/>
        </w:rPr>
        <w:t>ng" và "c</w:t>
      </w:r>
      <w:r w:rsidRPr="00B834E2">
        <w:rPr>
          <w:rFonts w:ascii="Times New Roman" w:hAnsi="Times New Roman" w:cs="Times New Roman"/>
        </w:rPr>
        <w:t>ổ</w:t>
      </w:r>
      <w:r w:rsidRPr="00B834E2">
        <w:rPr>
          <w:rFonts w:ascii="Times New Roman" w:hAnsi="Times New Roman" w:cs="Times New Roman"/>
        </w:rPr>
        <w:t xml:space="preserve"> x</w:t>
      </w:r>
      <w:r w:rsidRPr="00B834E2">
        <w:rPr>
          <w:rFonts w:ascii="Times New Roman" w:hAnsi="Times New Roman" w:cs="Times New Roman"/>
        </w:rPr>
        <w:t>ử</w:t>
      </w:r>
      <w:r w:rsidRPr="00B834E2">
        <w:rPr>
          <w:rFonts w:ascii="Times New Roman" w:hAnsi="Times New Roman" w:cs="Times New Roman"/>
        </w:rPr>
        <w:t>a" c</w:t>
      </w:r>
      <w:r w:rsidRPr="00B834E2">
        <w:rPr>
          <w:rFonts w:ascii="Times New Roman" w:hAnsi="Times New Roman" w:cs="Times New Roman"/>
        </w:rPr>
        <w:t>ủ</w:t>
      </w:r>
      <w:r w:rsidRPr="00B834E2">
        <w:rPr>
          <w:rFonts w:ascii="Times New Roman" w:hAnsi="Times New Roman" w:cs="Times New Roman"/>
        </w:rPr>
        <w:t>a mô hình quan h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 xml:space="preserve"> (RDBMS). H</w:t>
      </w:r>
      <w:r w:rsidRPr="00B834E2">
        <w:rPr>
          <w:rFonts w:ascii="Times New Roman" w:hAnsi="Times New Roman" w:cs="Times New Roman"/>
        </w:rPr>
        <w:t>ọ</w:t>
      </w:r>
      <w:r w:rsidRPr="00B834E2">
        <w:rPr>
          <w:rFonts w:ascii="Times New Roman" w:hAnsi="Times New Roman" w:cs="Times New Roman"/>
        </w:rPr>
        <w:t xml:space="preserve"> qu</w:t>
      </w:r>
      <w:r w:rsidRPr="00B834E2">
        <w:rPr>
          <w:rFonts w:ascii="Times New Roman" w:hAnsi="Times New Roman" w:cs="Times New Roman"/>
        </w:rPr>
        <w:t>ả</w:t>
      </w:r>
      <w:r w:rsidRPr="00B834E2">
        <w:rPr>
          <w:rFonts w:ascii="Times New Roman" w:hAnsi="Times New Roman" w:cs="Times New Roman"/>
        </w:rPr>
        <w:t>ng bá NoSQL như m</w:t>
      </w:r>
      <w:r w:rsidRPr="00B834E2">
        <w:rPr>
          <w:rFonts w:ascii="Times New Roman" w:hAnsi="Times New Roman" w:cs="Times New Roman"/>
        </w:rPr>
        <w:t>ộ</w:t>
      </w:r>
      <w:r w:rsidRPr="00B834E2">
        <w:rPr>
          <w:rFonts w:ascii="Times New Roman" w:hAnsi="Times New Roman" w:cs="Times New Roman"/>
        </w:rPr>
        <w:t>t gi</w:t>
      </w:r>
      <w:r w:rsidRPr="00B834E2">
        <w:rPr>
          <w:rFonts w:ascii="Times New Roman" w:hAnsi="Times New Roman" w:cs="Times New Roman"/>
        </w:rPr>
        <w:t>ả</w:t>
      </w:r>
      <w:r w:rsidRPr="00B834E2">
        <w:rPr>
          <w:rFonts w:ascii="Times New Roman" w:hAnsi="Times New Roman" w:cs="Times New Roman"/>
        </w:rPr>
        <w:t>i pháp v</w:t>
      </w:r>
      <w:r w:rsidRPr="00B834E2">
        <w:rPr>
          <w:rFonts w:ascii="Times New Roman" w:hAnsi="Times New Roman" w:cs="Times New Roman"/>
        </w:rPr>
        <w:t>ạ</w:t>
      </w:r>
      <w:r w:rsidRPr="00B834E2">
        <w:rPr>
          <w:rFonts w:ascii="Times New Roman" w:hAnsi="Times New Roman" w:cs="Times New Roman"/>
        </w:rPr>
        <w:t>n năng cho m</w:t>
      </w:r>
      <w:r w:rsidRPr="00B834E2">
        <w:rPr>
          <w:rFonts w:ascii="Times New Roman" w:hAnsi="Times New Roman" w:cs="Times New Roman"/>
        </w:rPr>
        <w:t>ọ</w:t>
      </w:r>
      <w:r w:rsidRPr="00B834E2">
        <w:rPr>
          <w:rFonts w:ascii="Times New Roman" w:hAnsi="Times New Roman" w:cs="Times New Roman"/>
        </w:rPr>
        <w:t xml:space="preserve">i </w:t>
      </w:r>
      <w:r w:rsidRPr="00B834E2">
        <w:rPr>
          <w:rFonts w:ascii="Times New Roman" w:hAnsi="Times New Roman" w:cs="Times New Roman"/>
        </w:rPr>
        <w:t>ứ</w:t>
      </w:r>
      <w:r w:rsidRPr="00B834E2">
        <w:rPr>
          <w:rFonts w:ascii="Times New Roman" w:hAnsi="Times New Roman" w:cs="Times New Roman"/>
        </w:rPr>
        <w:t>ng d</w:t>
      </w:r>
      <w:r w:rsidRPr="00B834E2">
        <w:rPr>
          <w:rFonts w:ascii="Times New Roman" w:hAnsi="Times New Roman" w:cs="Times New Roman"/>
        </w:rPr>
        <w:t>ụ</w:t>
      </w:r>
      <w:r w:rsidRPr="00B834E2">
        <w:rPr>
          <w:rFonts w:ascii="Times New Roman" w:hAnsi="Times New Roman" w:cs="Times New Roman"/>
        </w:rPr>
        <w:t>ng hi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n đ</w:t>
      </w:r>
      <w:r w:rsidRPr="00B834E2">
        <w:rPr>
          <w:rFonts w:ascii="Times New Roman" w:hAnsi="Times New Roman" w:cs="Times New Roman"/>
        </w:rPr>
        <w:t>ạ</w:t>
      </w:r>
      <w:r w:rsidRPr="00B834E2">
        <w:rPr>
          <w:rFonts w:ascii="Times New Roman" w:hAnsi="Times New Roman" w:cs="Times New Roman"/>
        </w:rPr>
        <w:t>i, nhưng thư</w:t>
      </w:r>
      <w:r w:rsidRPr="00B834E2">
        <w:rPr>
          <w:rFonts w:ascii="Times New Roman" w:hAnsi="Times New Roman" w:cs="Times New Roman"/>
        </w:rPr>
        <w:t>ờ</w:t>
      </w:r>
      <w:r w:rsidRPr="00B834E2">
        <w:rPr>
          <w:rFonts w:ascii="Times New Roman" w:hAnsi="Times New Roman" w:cs="Times New Roman"/>
        </w:rPr>
        <w:t>ng gi</w:t>
      </w:r>
      <w:r w:rsidRPr="00B834E2">
        <w:rPr>
          <w:rFonts w:ascii="Times New Roman" w:hAnsi="Times New Roman" w:cs="Times New Roman"/>
        </w:rPr>
        <w:t>ả</w:t>
      </w:r>
      <w:r w:rsidRPr="00B834E2">
        <w:rPr>
          <w:rFonts w:ascii="Times New Roman" w:hAnsi="Times New Roman" w:cs="Times New Roman"/>
        </w:rPr>
        <w:t>m nh</w:t>
      </w:r>
      <w:r w:rsidRPr="00B834E2">
        <w:rPr>
          <w:rFonts w:ascii="Times New Roman" w:hAnsi="Times New Roman" w:cs="Times New Roman"/>
        </w:rPr>
        <w:t>ẹ</w:t>
      </w:r>
      <w:r w:rsidRPr="00B834E2">
        <w:rPr>
          <w:rFonts w:ascii="Times New Roman" w:hAnsi="Times New Roman" w:cs="Times New Roman"/>
        </w:rPr>
        <w:t xml:space="preserve"> r</w:t>
      </w:r>
      <w:r w:rsidRPr="00B834E2">
        <w:rPr>
          <w:rFonts w:ascii="Times New Roman" w:hAnsi="Times New Roman" w:cs="Times New Roman"/>
        </w:rPr>
        <w:t>ủ</w:t>
      </w:r>
      <w:r w:rsidRPr="00B834E2">
        <w:rPr>
          <w:rFonts w:ascii="Times New Roman" w:hAnsi="Times New Roman" w:cs="Times New Roman"/>
        </w:rPr>
        <w:t>i ro v</w:t>
      </w:r>
      <w:r w:rsidRPr="00B834E2">
        <w:rPr>
          <w:rFonts w:ascii="Times New Roman" w:hAnsi="Times New Roman" w:cs="Times New Roman"/>
        </w:rPr>
        <w:t>ề</w:t>
      </w:r>
      <w:r w:rsidRPr="00B834E2">
        <w:rPr>
          <w:rFonts w:ascii="Times New Roman" w:hAnsi="Times New Roman" w:cs="Times New Roman"/>
        </w:rPr>
        <w:t xml:space="preserve"> m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t mát tính toàn v</w:t>
      </w:r>
      <w:r w:rsidRPr="00B834E2">
        <w:rPr>
          <w:rFonts w:ascii="Times New Roman" w:hAnsi="Times New Roman" w:cs="Times New Roman"/>
        </w:rPr>
        <w:t>ẹ</w:t>
      </w:r>
      <w:r w:rsidRPr="00B834E2">
        <w:rPr>
          <w:rFonts w:ascii="Times New Roman" w:hAnsi="Times New Roman" w:cs="Times New Roman"/>
        </w:rPr>
        <w:t>n d</w:t>
      </w:r>
      <w:r w:rsidRPr="00B834E2">
        <w:rPr>
          <w:rFonts w:ascii="Times New Roman" w:hAnsi="Times New Roman" w:cs="Times New Roman"/>
        </w:rPr>
        <w:t>ữ</w:t>
      </w:r>
      <w:r w:rsidRPr="00B834E2">
        <w:rPr>
          <w:rFonts w:ascii="Times New Roman" w:hAnsi="Times New Roman" w:cs="Times New Roman"/>
        </w:rPr>
        <w:t xml:space="preserve"> li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u ho</w:t>
      </w:r>
      <w:r w:rsidRPr="00B834E2">
        <w:rPr>
          <w:rFonts w:ascii="Times New Roman" w:hAnsi="Times New Roman" w:cs="Times New Roman"/>
        </w:rPr>
        <w:t>ặ</w:t>
      </w:r>
      <w:r w:rsidRPr="00B834E2">
        <w:rPr>
          <w:rFonts w:ascii="Times New Roman" w:hAnsi="Times New Roman" w:cs="Times New Roman"/>
        </w:rPr>
        <w:t>c đ</w:t>
      </w:r>
      <w:r w:rsidRPr="00B834E2">
        <w:rPr>
          <w:rFonts w:ascii="Times New Roman" w:hAnsi="Times New Roman" w:cs="Times New Roman"/>
        </w:rPr>
        <w:t>ộ</w:t>
      </w:r>
      <w:r w:rsidRPr="00B834E2">
        <w:rPr>
          <w:rFonts w:ascii="Times New Roman" w:hAnsi="Times New Roman" w:cs="Times New Roman"/>
        </w:rPr>
        <w:t xml:space="preserve"> ph</w:t>
      </w:r>
      <w:r w:rsidRPr="00B834E2">
        <w:rPr>
          <w:rFonts w:ascii="Times New Roman" w:hAnsi="Times New Roman" w:cs="Times New Roman"/>
        </w:rPr>
        <w:t>ứ</w:t>
      </w:r>
      <w:r w:rsidRPr="00B834E2">
        <w:rPr>
          <w:rFonts w:ascii="Times New Roman" w:hAnsi="Times New Roman" w:cs="Times New Roman"/>
        </w:rPr>
        <w:t>c t</w:t>
      </w:r>
      <w:r w:rsidRPr="00B834E2">
        <w:rPr>
          <w:rFonts w:ascii="Times New Roman" w:hAnsi="Times New Roman" w:cs="Times New Roman"/>
        </w:rPr>
        <w:t>ạ</w:t>
      </w:r>
      <w:r w:rsidRPr="00B834E2">
        <w:rPr>
          <w:rFonts w:ascii="Times New Roman" w:hAnsi="Times New Roman" w:cs="Times New Roman"/>
        </w:rPr>
        <w:t>p khi x</w:t>
      </w:r>
      <w:r w:rsidRPr="00B834E2">
        <w:rPr>
          <w:rFonts w:ascii="Times New Roman" w:hAnsi="Times New Roman" w:cs="Times New Roman"/>
        </w:rPr>
        <w:t>ử</w:t>
      </w:r>
      <w:r w:rsidRPr="00B834E2">
        <w:rPr>
          <w:rFonts w:ascii="Times New Roman" w:hAnsi="Times New Roman" w:cs="Times New Roman"/>
        </w:rPr>
        <w:t xml:space="preserve"> lý các truy v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n ph</w:t>
      </w:r>
      <w:r w:rsidRPr="00B834E2">
        <w:rPr>
          <w:rFonts w:ascii="Times New Roman" w:hAnsi="Times New Roman" w:cs="Times New Roman"/>
        </w:rPr>
        <w:t>ứ</w:t>
      </w:r>
      <w:r w:rsidRPr="00B834E2">
        <w:rPr>
          <w:rFonts w:ascii="Times New Roman" w:hAnsi="Times New Roman" w:cs="Times New Roman"/>
        </w:rPr>
        <w:t>c t</w:t>
      </w:r>
      <w:r w:rsidRPr="00B834E2">
        <w:rPr>
          <w:rFonts w:ascii="Times New Roman" w:hAnsi="Times New Roman" w:cs="Times New Roman"/>
        </w:rPr>
        <w:t>ạ</w:t>
      </w:r>
      <w:r w:rsidRPr="00B834E2">
        <w:rPr>
          <w:rFonts w:ascii="Times New Roman" w:hAnsi="Times New Roman" w:cs="Times New Roman"/>
        </w:rPr>
        <w:t xml:space="preserve">p </w:t>
      </w:r>
      <w:r w:rsidRPr="00B834E2">
        <w:rPr>
          <w:rFonts w:ascii="Times New Roman" w:hAnsi="Times New Roman" w:cs="Times New Roman"/>
        </w:rPr>
        <w:t>ở</w:t>
      </w:r>
      <w:r w:rsidRPr="00B834E2">
        <w:rPr>
          <w:rFonts w:ascii="Times New Roman" w:hAnsi="Times New Roman" w:cs="Times New Roman"/>
        </w:rPr>
        <w:t xml:space="preserve"> t</w:t>
      </w:r>
      <w:r w:rsidRPr="00B834E2">
        <w:rPr>
          <w:rFonts w:ascii="Times New Roman" w:hAnsi="Times New Roman" w:cs="Times New Roman"/>
        </w:rPr>
        <w:t>ầ</w:t>
      </w:r>
      <w:r w:rsidRPr="00B834E2">
        <w:rPr>
          <w:rFonts w:ascii="Times New Roman" w:hAnsi="Times New Roman" w:cs="Times New Roman"/>
        </w:rPr>
        <w:t xml:space="preserve">ng </w:t>
      </w:r>
      <w:r w:rsidRPr="00B834E2">
        <w:rPr>
          <w:rFonts w:ascii="Times New Roman" w:hAnsi="Times New Roman" w:cs="Times New Roman"/>
        </w:rPr>
        <w:t>ứ</w:t>
      </w:r>
      <w:r w:rsidRPr="00B834E2">
        <w:rPr>
          <w:rFonts w:ascii="Times New Roman" w:hAnsi="Times New Roman" w:cs="Times New Roman"/>
        </w:rPr>
        <w:t>ng d</w:t>
      </w:r>
      <w:r w:rsidRPr="00B834E2">
        <w:rPr>
          <w:rFonts w:ascii="Times New Roman" w:hAnsi="Times New Roman" w:cs="Times New Roman"/>
        </w:rPr>
        <w:t>ụ</w:t>
      </w:r>
      <w:r w:rsidRPr="00B834E2">
        <w:rPr>
          <w:rFonts w:ascii="Times New Roman" w:hAnsi="Times New Roman" w:cs="Times New Roman"/>
        </w:rPr>
        <w:t>ng.</w:t>
      </w:r>
    </w:p>
    <w:p w:rsidR="00642A91" w:rsidRPr="00B834E2" w:rsidRDefault="00037D4E">
      <w:pPr>
        <w:pStyle w:val="ListBullet"/>
        <w:spacing w:after="8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</w:rPr>
        <w:t>Chiêu th</w:t>
      </w:r>
      <w:r w:rsidRPr="00B834E2">
        <w:rPr>
          <w:rFonts w:ascii="Times New Roman" w:hAnsi="Times New Roman" w:cs="Times New Roman"/>
        </w:rPr>
        <w:t>ứ</w:t>
      </w:r>
      <w:r w:rsidRPr="00B834E2">
        <w:rPr>
          <w:rFonts w:ascii="Times New Roman" w:hAnsi="Times New Roman" w:cs="Times New Roman"/>
        </w:rPr>
        <w:t>c ti</w:t>
      </w:r>
      <w:r w:rsidRPr="00B834E2">
        <w:rPr>
          <w:rFonts w:ascii="Times New Roman" w:hAnsi="Times New Roman" w:cs="Times New Roman"/>
        </w:rPr>
        <w:t>ế</w:t>
      </w:r>
      <w:r w:rsidRPr="00B834E2">
        <w:rPr>
          <w:rFonts w:ascii="Times New Roman" w:hAnsi="Times New Roman" w:cs="Times New Roman"/>
        </w:rPr>
        <w:t>p th</w:t>
      </w:r>
      <w:r w:rsidRPr="00B834E2">
        <w:rPr>
          <w:rFonts w:ascii="Times New Roman" w:hAnsi="Times New Roman" w:cs="Times New Roman"/>
        </w:rPr>
        <w:t>ị</w:t>
      </w:r>
      <w:r w:rsidRPr="00B834E2">
        <w:rPr>
          <w:rFonts w:ascii="Times New Roman" w:hAnsi="Times New Roman" w:cs="Times New Roman"/>
        </w:rPr>
        <w:t xml:space="preserve"> c</w:t>
      </w:r>
      <w:r w:rsidRPr="00B834E2">
        <w:rPr>
          <w:rFonts w:ascii="Times New Roman" w:hAnsi="Times New Roman" w:cs="Times New Roman"/>
        </w:rPr>
        <w:t>ủ</w:t>
      </w:r>
      <w:r w:rsidRPr="00B834E2">
        <w:rPr>
          <w:rFonts w:ascii="Times New Roman" w:hAnsi="Times New Roman" w:cs="Times New Roman"/>
        </w:rPr>
        <w:t>a nhà cung c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 xml:space="preserve">p SQL (như Oracle, Microsoft): </w:t>
      </w:r>
      <w:r w:rsidRPr="00B834E2">
        <w:rPr>
          <w:rFonts w:ascii="Times New Roman" w:hAnsi="Times New Roman" w:cs="Times New Roman"/>
        </w:rPr>
        <w:t>Thư</w:t>
      </w:r>
      <w:r w:rsidRPr="00B834E2">
        <w:rPr>
          <w:rFonts w:ascii="Times New Roman" w:hAnsi="Times New Roman" w:cs="Times New Roman"/>
        </w:rPr>
        <w:t>ờ</w:t>
      </w:r>
      <w:r w:rsidRPr="00B834E2">
        <w:rPr>
          <w:rFonts w:ascii="Times New Roman" w:hAnsi="Times New Roman" w:cs="Times New Roman"/>
        </w:rPr>
        <w:t>ng xoáy sâu vào r</w:t>
      </w:r>
      <w:r w:rsidRPr="00B834E2">
        <w:rPr>
          <w:rFonts w:ascii="Times New Roman" w:hAnsi="Times New Roman" w:cs="Times New Roman"/>
        </w:rPr>
        <w:t>ủ</w:t>
      </w:r>
      <w:r w:rsidRPr="00B834E2">
        <w:rPr>
          <w:rFonts w:ascii="Times New Roman" w:hAnsi="Times New Roman" w:cs="Times New Roman"/>
        </w:rPr>
        <w:t>i ro m</w:t>
      </w:r>
      <w:r w:rsidRPr="00B834E2">
        <w:rPr>
          <w:rFonts w:ascii="Times New Roman" w:hAnsi="Times New Roman" w:cs="Times New Roman"/>
        </w:rPr>
        <w:t>ấ</w:t>
      </w:r>
      <w:r w:rsidRPr="00B834E2">
        <w:rPr>
          <w:rFonts w:ascii="Times New Roman" w:hAnsi="Times New Roman" w:cs="Times New Roman"/>
        </w:rPr>
        <w:t>t d</w:t>
      </w:r>
      <w:r w:rsidRPr="00B834E2">
        <w:rPr>
          <w:rFonts w:ascii="Times New Roman" w:hAnsi="Times New Roman" w:cs="Times New Roman"/>
        </w:rPr>
        <w:t>ữ</w:t>
      </w:r>
      <w:r w:rsidRPr="00B834E2">
        <w:rPr>
          <w:rFonts w:ascii="Times New Roman" w:hAnsi="Times New Roman" w:cs="Times New Roman"/>
        </w:rPr>
        <w:t xml:space="preserve"> li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u c</w:t>
      </w:r>
      <w:r w:rsidRPr="00B834E2">
        <w:rPr>
          <w:rFonts w:ascii="Times New Roman" w:hAnsi="Times New Roman" w:cs="Times New Roman"/>
        </w:rPr>
        <w:t>ủ</w:t>
      </w:r>
      <w:r w:rsidRPr="00B834E2">
        <w:rPr>
          <w:rFonts w:ascii="Times New Roman" w:hAnsi="Times New Roman" w:cs="Times New Roman"/>
        </w:rPr>
        <w:t>a mô hình BASE</w:t>
      </w:r>
      <w:r w:rsidRPr="00B834E2">
        <w:rPr>
          <w:rFonts w:ascii="Times New Roman" w:hAnsi="Times New Roman" w:cs="Times New Roman"/>
        </w:rPr>
        <w:t xml:space="preserve"> và tính thi</w:t>
      </w:r>
      <w:r w:rsidRPr="00B834E2">
        <w:rPr>
          <w:rFonts w:ascii="Times New Roman" w:hAnsi="Times New Roman" w:cs="Times New Roman"/>
        </w:rPr>
        <w:t>ế</w:t>
      </w:r>
      <w:r w:rsidRPr="00B834E2">
        <w:rPr>
          <w:rFonts w:ascii="Times New Roman" w:hAnsi="Times New Roman" w:cs="Times New Roman"/>
        </w:rPr>
        <w:t xml:space="preserve">u </w:t>
      </w:r>
      <w:r w:rsidRPr="00B834E2">
        <w:rPr>
          <w:rFonts w:ascii="Times New Roman" w:hAnsi="Times New Roman" w:cs="Times New Roman"/>
        </w:rPr>
        <w:t>ổ</w:t>
      </w:r>
      <w:r w:rsidRPr="00B834E2">
        <w:rPr>
          <w:rFonts w:ascii="Times New Roman" w:hAnsi="Times New Roman" w:cs="Times New Roman"/>
        </w:rPr>
        <w:t>n đ</w:t>
      </w:r>
      <w:r w:rsidRPr="00B834E2">
        <w:rPr>
          <w:rFonts w:ascii="Times New Roman" w:hAnsi="Times New Roman" w:cs="Times New Roman"/>
        </w:rPr>
        <w:t>ị</w:t>
      </w:r>
      <w:r w:rsidRPr="00B834E2">
        <w:rPr>
          <w:rFonts w:ascii="Times New Roman" w:hAnsi="Times New Roman" w:cs="Times New Roman"/>
        </w:rPr>
        <w:t>nh c</w:t>
      </w:r>
      <w:r w:rsidRPr="00B834E2">
        <w:rPr>
          <w:rFonts w:ascii="Times New Roman" w:hAnsi="Times New Roman" w:cs="Times New Roman"/>
        </w:rPr>
        <w:t>ủ</w:t>
      </w:r>
      <w:r w:rsidRPr="00B834E2">
        <w:rPr>
          <w:rFonts w:ascii="Times New Roman" w:hAnsi="Times New Roman" w:cs="Times New Roman"/>
        </w:rPr>
        <w:t>a các CSDL NoSQL m</w:t>
      </w:r>
      <w:r w:rsidRPr="00B834E2">
        <w:rPr>
          <w:rFonts w:ascii="Times New Roman" w:hAnsi="Times New Roman" w:cs="Times New Roman"/>
        </w:rPr>
        <w:t>ớ</w:t>
      </w:r>
      <w:r w:rsidRPr="00B834E2">
        <w:rPr>
          <w:rFonts w:ascii="Times New Roman" w:hAnsi="Times New Roman" w:cs="Times New Roman"/>
        </w:rPr>
        <w:t>i n</w:t>
      </w:r>
      <w:r w:rsidRPr="00B834E2">
        <w:rPr>
          <w:rFonts w:ascii="Times New Roman" w:hAnsi="Times New Roman" w:cs="Times New Roman"/>
        </w:rPr>
        <w:t>ổ</w:t>
      </w:r>
      <w:r w:rsidRPr="00B834E2">
        <w:rPr>
          <w:rFonts w:ascii="Times New Roman" w:hAnsi="Times New Roman" w:cs="Times New Roman"/>
        </w:rPr>
        <w:t>i, đ</w:t>
      </w:r>
      <w:r w:rsidRPr="00B834E2">
        <w:rPr>
          <w:rFonts w:ascii="Times New Roman" w:hAnsi="Times New Roman" w:cs="Times New Roman"/>
        </w:rPr>
        <w:t>ồ</w:t>
      </w:r>
      <w:r w:rsidRPr="00B834E2">
        <w:rPr>
          <w:rFonts w:ascii="Times New Roman" w:hAnsi="Times New Roman" w:cs="Times New Roman"/>
        </w:rPr>
        <w:t>ng th</w:t>
      </w:r>
      <w:r w:rsidRPr="00B834E2">
        <w:rPr>
          <w:rFonts w:ascii="Times New Roman" w:hAnsi="Times New Roman" w:cs="Times New Roman"/>
        </w:rPr>
        <w:t>ờ</w:t>
      </w:r>
      <w:r w:rsidRPr="00B834E2">
        <w:rPr>
          <w:rFonts w:ascii="Times New Roman" w:hAnsi="Times New Roman" w:cs="Times New Roman"/>
        </w:rPr>
        <w:t>i qu</w:t>
      </w:r>
      <w:r w:rsidRPr="00B834E2">
        <w:rPr>
          <w:rFonts w:ascii="Times New Roman" w:hAnsi="Times New Roman" w:cs="Times New Roman"/>
        </w:rPr>
        <w:t>ả</w:t>
      </w:r>
      <w:r w:rsidRPr="00B834E2">
        <w:rPr>
          <w:rFonts w:ascii="Times New Roman" w:hAnsi="Times New Roman" w:cs="Times New Roman"/>
        </w:rPr>
        <w:t>ng cáo các tính năng phân tán đ</w:t>
      </w:r>
      <w:r w:rsidRPr="00B834E2">
        <w:rPr>
          <w:rFonts w:ascii="Times New Roman" w:hAnsi="Times New Roman" w:cs="Times New Roman"/>
        </w:rPr>
        <w:t>ắ</w:t>
      </w:r>
      <w:r w:rsidRPr="00B834E2">
        <w:rPr>
          <w:rFonts w:ascii="Times New Roman" w:hAnsi="Times New Roman" w:cs="Times New Roman"/>
        </w:rPr>
        <w:t>t đ</w:t>
      </w:r>
      <w:r w:rsidRPr="00B834E2">
        <w:rPr>
          <w:rFonts w:ascii="Times New Roman" w:hAnsi="Times New Roman" w:cs="Times New Roman"/>
        </w:rPr>
        <w:t>ỏ</w:t>
      </w:r>
      <w:r w:rsidRPr="00B834E2">
        <w:rPr>
          <w:rFonts w:ascii="Times New Roman" w:hAnsi="Times New Roman" w:cs="Times New Roman"/>
        </w:rPr>
        <w:t xml:space="preserve"> c</w:t>
      </w:r>
      <w:r w:rsidRPr="00B834E2">
        <w:rPr>
          <w:rFonts w:ascii="Times New Roman" w:hAnsi="Times New Roman" w:cs="Times New Roman"/>
        </w:rPr>
        <w:t>ủ</w:t>
      </w:r>
      <w:r w:rsidRPr="00B834E2">
        <w:rPr>
          <w:rFonts w:ascii="Times New Roman" w:hAnsi="Times New Roman" w:cs="Times New Roman"/>
        </w:rPr>
        <w:t>a h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 xml:space="preserve"> sinh thái RDBMS doanh nghi</w:t>
      </w:r>
      <w:r w:rsidRPr="00B834E2">
        <w:rPr>
          <w:rFonts w:ascii="Times New Roman" w:hAnsi="Times New Roman" w:cs="Times New Roman"/>
        </w:rPr>
        <w:t>ệ</w:t>
      </w:r>
      <w:r w:rsidRPr="00B834E2">
        <w:rPr>
          <w:rFonts w:ascii="Times New Roman" w:hAnsi="Times New Roman" w:cs="Times New Roman"/>
        </w:rPr>
        <w:t>p đ</w:t>
      </w:r>
      <w:r w:rsidRPr="00B834E2">
        <w:rPr>
          <w:rFonts w:ascii="Times New Roman" w:hAnsi="Times New Roman" w:cs="Times New Roman"/>
        </w:rPr>
        <w:t>ể</w:t>
      </w:r>
      <w:r w:rsidRPr="00B834E2">
        <w:rPr>
          <w:rFonts w:ascii="Times New Roman" w:hAnsi="Times New Roman" w:cs="Times New Roman"/>
        </w:rPr>
        <w:t xml:space="preserve"> gi</w:t>
      </w:r>
      <w:r w:rsidRPr="00B834E2">
        <w:rPr>
          <w:rFonts w:ascii="Times New Roman" w:hAnsi="Times New Roman" w:cs="Times New Roman"/>
        </w:rPr>
        <w:t>ữ</w:t>
      </w:r>
      <w:r w:rsidRPr="00B834E2">
        <w:rPr>
          <w:rFonts w:ascii="Times New Roman" w:hAnsi="Times New Roman" w:cs="Times New Roman"/>
        </w:rPr>
        <w:t xml:space="preserve"> chân khách hàng.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42A91" w:rsidRPr="00B834E2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42A91" w:rsidRPr="00B834E2" w:rsidRDefault="00037D4E">
            <w:pPr>
              <w:spacing w:after="0"/>
              <w:rPr>
                <w:rFonts w:ascii="Times New Roman" w:hAnsi="Times New Roman" w:cs="Times New Roman"/>
              </w:rPr>
            </w:pPr>
            <w:r w:rsidRPr="00B834E2">
              <w:rPr>
                <w:rFonts w:ascii="Times New Roman" w:hAnsi="Times New Roman" w:cs="Times New Roman"/>
                <w:color w:val="1B365D"/>
              </w:rPr>
              <w:t>K</w:t>
            </w:r>
            <w:r w:rsidRPr="00B834E2">
              <w:rPr>
                <w:rFonts w:ascii="Times New Roman" w:hAnsi="Times New Roman" w:cs="Times New Roman"/>
                <w:color w:val="1B365D"/>
              </w:rPr>
              <w:t>ế</w:t>
            </w:r>
            <w:r w:rsidRPr="00B834E2">
              <w:rPr>
                <w:rFonts w:ascii="Times New Roman" w:hAnsi="Times New Roman" w:cs="Times New Roman"/>
                <w:color w:val="1B365D"/>
              </w:rPr>
              <w:t>t lu</w:t>
            </w:r>
            <w:r w:rsidRPr="00B834E2">
              <w:rPr>
                <w:rFonts w:ascii="Times New Roman" w:hAnsi="Times New Roman" w:cs="Times New Roman"/>
                <w:color w:val="1B365D"/>
              </w:rPr>
              <w:t>ậ</w:t>
            </w:r>
            <w:r w:rsidRPr="00B834E2">
              <w:rPr>
                <w:rFonts w:ascii="Times New Roman" w:hAnsi="Times New Roman" w:cs="Times New Roman"/>
                <w:color w:val="1B365D"/>
              </w:rPr>
              <w:t>n K</w:t>
            </w:r>
            <w:r w:rsidRPr="00B834E2">
              <w:rPr>
                <w:rFonts w:ascii="Times New Roman" w:hAnsi="Times New Roman" w:cs="Times New Roman"/>
                <w:color w:val="1B365D"/>
              </w:rPr>
              <w:t>ỹ</w:t>
            </w:r>
            <w:r w:rsidRPr="00B834E2">
              <w:rPr>
                <w:rFonts w:ascii="Times New Roman" w:hAnsi="Times New Roman" w:cs="Times New Roman"/>
                <w:color w:val="1B365D"/>
              </w:rPr>
              <w:t xml:space="preserve"> thu</w:t>
            </w:r>
            <w:r w:rsidRPr="00B834E2">
              <w:rPr>
                <w:rFonts w:ascii="Times New Roman" w:hAnsi="Times New Roman" w:cs="Times New Roman"/>
                <w:color w:val="1B365D"/>
              </w:rPr>
              <w:t>ậ</w:t>
            </w:r>
            <w:r w:rsidRPr="00B834E2">
              <w:rPr>
                <w:rFonts w:ascii="Times New Roman" w:hAnsi="Times New Roman" w:cs="Times New Roman"/>
                <w:color w:val="1B365D"/>
              </w:rPr>
              <w:t>t Th</w:t>
            </w:r>
            <w:r w:rsidRPr="00B834E2">
              <w:rPr>
                <w:rFonts w:ascii="Times New Roman" w:hAnsi="Times New Roman" w:cs="Times New Roman"/>
                <w:color w:val="1B365D"/>
              </w:rPr>
              <w:t>ự</w:t>
            </w:r>
            <w:r w:rsidRPr="00B834E2">
              <w:rPr>
                <w:rFonts w:ascii="Times New Roman" w:hAnsi="Times New Roman" w:cs="Times New Roman"/>
                <w:color w:val="1B365D"/>
              </w:rPr>
              <w:t>c t</w:t>
            </w:r>
            <w:r w:rsidRPr="00B834E2">
              <w:rPr>
                <w:rFonts w:ascii="Times New Roman" w:hAnsi="Times New Roman" w:cs="Times New Roman"/>
                <w:color w:val="1B365D"/>
              </w:rPr>
              <w:t>ế</w:t>
            </w:r>
            <w:r w:rsidRPr="00B834E2">
              <w:rPr>
                <w:rFonts w:ascii="Times New Roman" w:hAnsi="Times New Roman" w:cs="Times New Roman"/>
                <w:color w:val="1B365D"/>
              </w:rPr>
              <w:t>:</w:t>
            </w:r>
            <w:r w:rsidRPr="00B834E2">
              <w:rPr>
                <w:rFonts w:ascii="Times New Roman" w:hAnsi="Times New Roman" w:cs="Times New Roman"/>
                <w:color w:val="1B365D"/>
              </w:rPr>
              <w:br/>
            </w:r>
            <w:r w:rsidRPr="00B834E2">
              <w:rPr>
                <w:rFonts w:ascii="Times New Roman" w:hAnsi="Times New Roman" w:cs="Times New Roman"/>
                <w:i/>
              </w:rPr>
              <w:t>Không có công ngh</w:t>
            </w:r>
            <w:r w:rsidRPr="00B834E2">
              <w:rPr>
                <w:rFonts w:ascii="Times New Roman" w:hAnsi="Times New Roman" w:cs="Times New Roman"/>
                <w:i/>
              </w:rPr>
              <w:t>ệ</w:t>
            </w:r>
            <w:r w:rsidRPr="00B834E2">
              <w:rPr>
                <w:rFonts w:ascii="Times New Roman" w:hAnsi="Times New Roman" w:cs="Times New Roman"/>
                <w:i/>
              </w:rPr>
              <w:t xml:space="preserve"> nào hoàn toàn vư</w:t>
            </w:r>
            <w:r w:rsidRPr="00B834E2">
              <w:rPr>
                <w:rFonts w:ascii="Times New Roman" w:hAnsi="Times New Roman" w:cs="Times New Roman"/>
                <w:i/>
              </w:rPr>
              <w:t>ợ</w:t>
            </w:r>
            <w:r w:rsidRPr="00B834E2">
              <w:rPr>
                <w:rFonts w:ascii="Times New Roman" w:hAnsi="Times New Roman" w:cs="Times New Roman"/>
                <w:i/>
              </w:rPr>
              <w:t>t tr</w:t>
            </w:r>
            <w:r w:rsidRPr="00B834E2">
              <w:rPr>
                <w:rFonts w:ascii="Times New Roman" w:hAnsi="Times New Roman" w:cs="Times New Roman"/>
                <w:i/>
              </w:rPr>
              <w:t>ộ</w:t>
            </w:r>
            <w:r w:rsidRPr="00B834E2">
              <w:rPr>
                <w:rFonts w:ascii="Times New Roman" w:hAnsi="Times New Roman" w:cs="Times New Roman"/>
                <w:i/>
              </w:rPr>
              <w:t>i hơn công ngh</w:t>
            </w:r>
            <w:r w:rsidRPr="00B834E2">
              <w:rPr>
                <w:rFonts w:ascii="Times New Roman" w:hAnsi="Times New Roman" w:cs="Times New Roman"/>
                <w:i/>
              </w:rPr>
              <w:t>ệ</w:t>
            </w:r>
            <w:r w:rsidRPr="00B834E2">
              <w:rPr>
                <w:rFonts w:ascii="Times New Roman" w:hAnsi="Times New Roman" w:cs="Times New Roman"/>
                <w:i/>
              </w:rPr>
              <w:t xml:space="preserve"> còn l</w:t>
            </w:r>
            <w:r w:rsidRPr="00B834E2">
              <w:rPr>
                <w:rFonts w:ascii="Times New Roman" w:hAnsi="Times New Roman" w:cs="Times New Roman"/>
                <w:i/>
              </w:rPr>
              <w:t>ạ</w:t>
            </w:r>
            <w:r w:rsidRPr="00B834E2">
              <w:rPr>
                <w:rFonts w:ascii="Times New Roman" w:hAnsi="Times New Roman" w:cs="Times New Roman"/>
                <w:i/>
              </w:rPr>
              <w:t>i; m</w:t>
            </w:r>
            <w:r w:rsidRPr="00B834E2">
              <w:rPr>
                <w:rFonts w:ascii="Times New Roman" w:hAnsi="Times New Roman" w:cs="Times New Roman"/>
                <w:i/>
              </w:rPr>
              <w:t>ọ</w:t>
            </w:r>
            <w:r w:rsidRPr="00B834E2">
              <w:rPr>
                <w:rFonts w:ascii="Times New Roman" w:hAnsi="Times New Roman" w:cs="Times New Roman"/>
                <w:i/>
              </w:rPr>
              <w:t>i quy</w:t>
            </w:r>
            <w:r w:rsidRPr="00B834E2">
              <w:rPr>
                <w:rFonts w:ascii="Times New Roman" w:hAnsi="Times New Roman" w:cs="Times New Roman"/>
                <w:i/>
              </w:rPr>
              <w:t>ế</w:t>
            </w:r>
            <w:r w:rsidRPr="00B834E2">
              <w:rPr>
                <w:rFonts w:ascii="Times New Roman" w:hAnsi="Times New Roman" w:cs="Times New Roman"/>
                <w:i/>
              </w:rPr>
              <w:t>t đ</w:t>
            </w:r>
            <w:r w:rsidRPr="00B834E2">
              <w:rPr>
                <w:rFonts w:ascii="Times New Roman" w:hAnsi="Times New Roman" w:cs="Times New Roman"/>
                <w:i/>
              </w:rPr>
              <w:t>ị</w:t>
            </w:r>
            <w:r w:rsidRPr="00B834E2">
              <w:rPr>
                <w:rFonts w:ascii="Times New Roman" w:hAnsi="Times New Roman" w:cs="Times New Roman"/>
                <w:i/>
              </w:rPr>
              <w:t>nh ki</w:t>
            </w:r>
            <w:r w:rsidRPr="00B834E2">
              <w:rPr>
                <w:rFonts w:ascii="Times New Roman" w:hAnsi="Times New Roman" w:cs="Times New Roman"/>
                <w:i/>
              </w:rPr>
              <w:t>ế</w:t>
            </w:r>
            <w:r w:rsidRPr="00B834E2">
              <w:rPr>
                <w:rFonts w:ascii="Times New Roman" w:hAnsi="Times New Roman" w:cs="Times New Roman"/>
                <w:i/>
              </w:rPr>
              <w:t>n trúc đ</w:t>
            </w:r>
            <w:r w:rsidRPr="00B834E2">
              <w:rPr>
                <w:rFonts w:ascii="Times New Roman" w:hAnsi="Times New Roman" w:cs="Times New Roman"/>
                <w:i/>
              </w:rPr>
              <w:t>ề</w:t>
            </w:r>
            <w:r w:rsidRPr="00B834E2">
              <w:rPr>
                <w:rFonts w:ascii="Times New Roman" w:hAnsi="Times New Roman" w:cs="Times New Roman"/>
                <w:i/>
              </w:rPr>
              <w:t>u là m</w:t>
            </w:r>
            <w:r w:rsidRPr="00B834E2">
              <w:rPr>
                <w:rFonts w:ascii="Times New Roman" w:hAnsi="Times New Roman" w:cs="Times New Roman"/>
                <w:i/>
              </w:rPr>
              <w:t>ộ</w:t>
            </w:r>
            <w:r w:rsidRPr="00B834E2">
              <w:rPr>
                <w:rFonts w:ascii="Times New Roman" w:hAnsi="Times New Roman" w:cs="Times New Roman"/>
                <w:i/>
              </w:rPr>
              <w:t>t s</w:t>
            </w:r>
            <w:r w:rsidRPr="00B834E2">
              <w:rPr>
                <w:rFonts w:ascii="Times New Roman" w:hAnsi="Times New Roman" w:cs="Times New Roman"/>
                <w:i/>
              </w:rPr>
              <w:t>ự</w:t>
            </w:r>
            <w:r w:rsidRPr="00B834E2">
              <w:rPr>
                <w:rFonts w:ascii="Times New Roman" w:hAnsi="Times New Roman" w:cs="Times New Roman"/>
                <w:i/>
              </w:rPr>
              <w:t xml:space="preserve"> đánh đ</w:t>
            </w:r>
            <w:r w:rsidRPr="00B834E2">
              <w:rPr>
                <w:rFonts w:ascii="Times New Roman" w:hAnsi="Times New Roman" w:cs="Times New Roman"/>
                <w:i/>
              </w:rPr>
              <w:t>ổ</w:t>
            </w:r>
            <w:r w:rsidRPr="00B834E2">
              <w:rPr>
                <w:rFonts w:ascii="Times New Roman" w:hAnsi="Times New Roman" w:cs="Times New Roman"/>
                <w:i/>
              </w:rPr>
              <w:t>i (trade-off) d</w:t>
            </w:r>
            <w:r w:rsidRPr="00B834E2">
              <w:rPr>
                <w:rFonts w:ascii="Times New Roman" w:hAnsi="Times New Roman" w:cs="Times New Roman"/>
                <w:i/>
              </w:rPr>
              <w:t>ự</w:t>
            </w:r>
            <w:r w:rsidRPr="00B834E2">
              <w:rPr>
                <w:rFonts w:ascii="Times New Roman" w:hAnsi="Times New Roman" w:cs="Times New Roman"/>
                <w:i/>
              </w:rPr>
              <w:t>a trên Đ</w:t>
            </w:r>
            <w:r w:rsidRPr="00B834E2">
              <w:rPr>
                <w:rFonts w:ascii="Times New Roman" w:hAnsi="Times New Roman" w:cs="Times New Roman"/>
                <w:i/>
              </w:rPr>
              <w:t>ị</w:t>
            </w:r>
            <w:r w:rsidRPr="00B834E2">
              <w:rPr>
                <w:rFonts w:ascii="Times New Roman" w:hAnsi="Times New Roman" w:cs="Times New Roman"/>
                <w:i/>
              </w:rPr>
              <w:t>nh lý CAP (Consistency, Availability, Partition Tolerance). Hi</w:t>
            </w:r>
            <w:r w:rsidRPr="00B834E2">
              <w:rPr>
                <w:rFonts w:ascii="Times New Roman" w:hAnsi="Times New Roman" w:cs="Times New Roman"/>
                <w:i/>
              </w:rPr>
              <w:t>ệ</w:t>
            </w:r>
            <w:r w:rsidRPr="00B834E2">
              <w:rPr>
                <w:rFonts w:ascii="Times New Roman" w:hAnsi="Times New Roman" w:cs="Times New Roman"/>
                <w:i/>
              </w:rPr>
              <w:t>n nay, xu hư</w:t>
            </w:r>
            <w:r w:rsidRPr="00B834E2">
              <w:rPr>
                <w:rFonts w:ascii="Times New Roman" w:hAnsi="Times New Roman" w:cs="Times New Roman"/>
                <w:i/>
              </w:rPr>
              <w:t>ớ</w:t>
            </w:r>
            <w:r w:rsidRPr="00B834E2">
              <w:rPr>
                <w:rFonts w:ascii="Times New Roman" w:hAnsi="Times New Roman" w:cs="Times New Roman"/>
                <w:i/>
              </w:rPr>
              <w:t>ng công ngh</w:t>
            </w:r>
            <w:r w:rsidRPr="00B834E2">
              <w:rPr>
                <w:rFonts w:ascii="Times New Roman" w:hAnsi="Times New Roman" w:cs="Times New Roman"/>
                <w:i/>
              </w:rPr>
              <w:t>ệ</w:t>
            </w:r>
            <w:r w:rsidRPr="00B834E2">
              <w:rPr>
                <w:rFonts w:ascii="Times New Roman" w:hAnsi="Times New Roman" w:cs="Times New Roman"/>
                <w:i/>
              </w:rPr>
              <w:t xml:space="preserve"> đang ti</w:t>
            </w:r>
            <w:r w:rsidRPr="00B834E2">
              <w:rPr>
                <w:rFonts w:ascii="Times New Roman" w:hAnsi="Times New Roman" w:cs="Times New Roman"/>
                <w:i/>
              </w:rPr>
              <w:t>ế</w:t>
            </w:r>
            <w:r w:rsidRPr="00B834E2">
              <w:rPr>
                <w:rFonts w:ascii="Times New Roman" w:hAnsi="Times New Roman" w:cs="Times New Roman"/>
                <w:i/>
              </w:rPr>
              <w:t>n t</w:t>
            </w:r>
            <w:r w:rsidRPr="00B834E2">
              <w:rPr>
                <w:rFonts w:ascii="Times New Roman" w:hAnsi="Times New Roman" w:cs="Times New Roman"/>
                <w:i/>
              </w:rPr>
              <w:t>ớ</w:t>
            </w:r>
            <w:r w:rsidRPr="00B834E2">
              <w:rPr>
                <w:rFonts w:ascii="Times New Roman" w:hAnsi="Times New Roman" w:cs="Times New Roman"/>
                <w:i/>
              </w:rPr>
              <w:t>i mô hình Polyglot Persistence (s</w:t>
            </w:r>
            <w:r w:rsidRPr="00B834E2">
              <w:rPr>
                <w:rFonts w:ascii="Times New Roman" w:hAnsi="Times New Roman" w:cs="Times New Roman"/>
                <w:i/>
              </w:rPr>
              <w:t>ử</w:t>
            </w:r>
            <w:r w:rsidRPr="00B834E2">
              <w:rPr>
                <w:rFonts w:ascii="Times New Roman" w:hAnsi="Times New Roman" w:cs="Times New Roman"/>
                <w:i/>
              </w:rPr>
              <w:t xml:space="preserve"> d</w:t>
            </w:r>
            <w:r w:rsidRPr="00B834E2">
              <w:rPr>
                <w:rFonts w:ascii="Times New Roman" w:hAnsi="Times New Roman" w:cs="Times New Roman"/>
                <w:i/>
              </w:rPr>
              <w:t>ụ</w:t>
            </w:r>
            <w:r w:rsidRPr="00B834E2">
              <w:rPr>
                <w:rFonts w:ascii="Times New Roman" w:hAnsi="Times New Roman" w:cs="Times New Roman"/>
                <w:i/>
              </w:rPr>
              <w:t>ng k</w:t>
            </w:r>
            <w:r w:rsidRPr="00B834E2">
              <w:rPr>
                <w:rFonts w:ascii="Times New Roman" w:hAnsi="Times New Roman" w:cs="Times New Roman"/>
                <w:i/>
              </w:rPr>
              <w:t>ế</w:t>
            </w:r>
            <w:r w:rsidRPr="00B834E2">
              <w:rPr>
                <w:rFonts w:ascii="Times New Roman" w:hAnsi="Times New Roman" w:cs="Times New Roman"/>
                <w:i/>
              </w:rPr>
              <w:t>t h</w:t>
            </w:r>
            <w:r w:rsidRPr="00B834E2">
              <w:rPr>
                <w:rFonts w:ascii="Times New Roman" w:hAnsi="Times New Roman" w:cs="Times New Roman"/>
                <w:i/>
              </w:rPr>
              <w:t>ợ</w:t>
            </w:r>
            <w:r w:rsidRPr="00B834E2">
              <w:rPr>
                <w:rFonts w:ascii="Times New Roman" w:hAnsi="Times New Roman" w:cs="Times New Roman"/>
                <w:i/>
              </w:rPr>
              <w:t>p nhi</w:t>
            </w:r>
            <w:r w:rsidRPr="00B834E2">
              <w:rPr>
                <w:rFonts w:ascii="Times New Roman" w:hAnsi="Times New Roman" w:cs="Times New Roman"/>
                <w:i/>
              </w:rPr>
              <w:t>ề</w:t>
            </w:r>
            <w:r w:rsidRPr="00B834E2">
              <w:rPr>
                <w:rFonts w:ascii="Times New Roman" w:hAnsi="Times New Roman" w:cs="Times New Roman"/>
                <w:i/>
              </w:rPr>
              <w:t>u lo</w:t>
            </w:r>
            <w:r w:rsidRPr="00B834E2">
              <w:rPr>
                <w:rFonts w:ascii="Times New Roman" w:hAnsi="Times New Roman" w:cs="Times New Roman"/>
                <w:i/>
              </w:rPr>
              <w:t>ạ</w:t>
            </w:r>
            <w:r w:rsidRPr="00B834E2">
              <w:rPr>
                <w:rFonts w:ascii="Times New Roman" w:hAnsi="Times New Roman" w:cs="Times New Roman"/>
                <w:i/>
              </w:rPr>
              <w:t>i CSDL trong cùng m</w:t>
            </w:r>
            <w:r w:rsidRPr="00B834E2">
              <w:rPr>
                <w:rFonts w:ascii="Times New Roman" w:hAnsi="Times New Roman" w:cs="Times New Roman"/>
                <w:i/>
              </w:rPr>
              <w:t>ộ</w:t>
            </w:r>
            <w:r w:rsidRPr="00B834E2">
              <w:rPr>
                <w:rFonts w:ascii="Times New Roman" w:hAnsi="Times New Roman" w:cs="Times New Roman"/>
                <w:i/>
              </w:rPr>
              <w:t>t h</w:t>
            </w:r>
            <w:r w:rsidRPr="00B834E2">
              <w:rPr>
                <w:rFonts w:ascii="Times New Roman" w:hAnsi="Times New Roman" w:cs="Times New Roman"/>
                <w:i/>
              </w:rPr>
              <w:t>ệ</w:t>
            </w:r>
            <w:r w:rsidRPr="00B834E2">
              <w:rPr>
                <w:rFonts w:ascii="Times New Roman" w:hAnsi="Times New Roman" w:cs="Times New Roman"/>
                <w:i/>
              </w:rPr>
              <w:t xml:space="preserve"> th</w:t>
            </w:r>
            <w:r w:rsidRPr="00B834E2">
              <w:rPr>
                <w:rFonts w:ascii="Times New Roman" w:hAnsi="Times New Roman" w:cs="Times New Roman"/>
                <w:i/>
              </w:rPr>
              <w:t>ố</w:t>
            </w:r>
            <w:r w:rsidRPr="00B834E2">
              <w:rPr>
                <w:rFonts w:ascii="Times New Roman" w:hAnsi="Times New Roman" w:cs="Times New Roman"/>
                <w:i/>
              </w:rPr>
              <w:t>n</w:t>
            </w:r>
            <w:r w:rsidRPr="00B834E2">
              <w:rPr>
                <w:rFonts w:ascii="Times New Roman" w:hAnsi="Times New Roman" w:cs="Times New Roman"/>
                <w:i/>
              </w:rPr>
              <w:t>g) ho</w:t>
            </w:r>
            <w:r w:rsidRPr="00B834E2">
              <w:rPr>
                <w:rFonts w:ascii="Times New Roman" w:hAnsi="Times New Roman" w:cs="Times New Roman"/>
                <w:i/>
              </w:rPr>
              <w:t>ặ</w:t>
            </w:r>
            <w:r w:rsidRPr="00B834E2">
              <w:rPr>
                <w:rFonts w:ascii="Times New Roman" w:hAnsi="Times New Roman" w:cs="Times New Roman"/>
                <w:i/>
              </w:rPr>
              <w:t>c NewSQL (k</w:t>
            </w:r>
            <w:r w:rsidRPr="00B834E2">
              <w:rPr>
                <w:rFonts w:ascii="Times New Roman" w:hAnsi="Times New Roman" w:cs="Times New Roman"/>
                <w:i/>
              </w:rPr>
              <w:t>ế</w:t>
            </w:r>
            <w:r w:rsidRPr="00B834E2">
              <w:rPr>
                <w:rFonts w:ascii="Times New Roman" w:hAnsi="Times New Roman" w:cs="Times New Roman"/>
                <w:i/>
              </w:rPr>
              <w:t>t h</w:t>
            </w:r>
            <w:r w:rsidRPr="00B834E2">
              <w:rPr>
                <w:rFonts w:ascii="Times New Roman" w:hAnsi="Times New Roman" w:cs="Times New Roman"/>
                <w:i/>
              </w:rPr>
              <w:t>ợ</w:t>
            </w:r>
            <w:r w:rsidRPr="00B834E2">
              <w:rPr>
                <w:rFonts w:ascii="Times New Roman" w:hAnsi="Times New Roman" w:cs="Times New Roman"/>
                <w:i/>
              </w:rPr>
              <w:t>p kh</w:t>
            </w:r>
            <w:r w:rsidRPr="00B834E2">
              <w:rPr>
                <w:rFonts w:ascii="Times New Roman" w:hAnsi="Times New Roman" w:cs="Times New Roman"/>
                <w:i/>
              </w:rPr>
              <w:t>ả</w:t>
            </w:r>
            <w:r w:rsidRPr="00B834E2">
              <w:rPr>
                <w:rFonts w:ascii="Times New Roman" w:hAnsi="Times New Roman" w:cs="Times New Roman"/>
                <w:i/>
              </w:rPr>
              <w:t xml:space="preserve"> năng m</w:t>
            </w:r>
            <w:r w:rsidRPr="00B834E2">
              <w:rPr>
                <w:rFonts w:ascii="Times New Roman" w:hAnsi="Times New Roman" w:cs="Times New Roman"/>
                <w:i/>
              </w:rPr>
              <w:t>ở</w:t>
            </w:r>
            <w:r w:rsidRPr="00B834E2">
              <w:rPr>
                <w:rFonts w:ascii="Times New Roman" w:hAnsi="Times New Roman" w:cs="Times New Roman"/>
                <w:i/>
              </w:rPr>
              <w:t xml:space="preserve"> r</w:t>
            </w:r>
            <w:r w:rsidRPr="00B834E2">
              <w:rPr>
                <w:rFonts w:ascii="Times New Roman" w:hAnsi="Times New Roman" w:cs="Times New Roman"/>
                <w:i/>
              </w:rPr>
              <w:t>ộ</w:t>
            </w:r>
            <w:r w:rsidRPr="00B834E2">
              <w:rPr>
                <w:rFonts w:ascii="Times New Roman" w:hAnsi="Times New Roman" w:cs="Times New Roman"/>
                <w:i/>
              </w:rPr>
              <w:t>ng c</w:t>
            </w:r>
            <w:r w:rsidRPr="00B834E2">
              <w:rPr>
                <w:rFonts w:ascii="Times New Roman" w:hAnsi="Times New Roman" w:cs="Times New Roman"/>
                <w:i/>
              </w:rPr>
              <w:t>ủ</w:t>
            </w:r>
            <w:r w:rsidRPr="00B834E2">
              <w:rPr>
                <w:rFonts w:ascii="Times New Roman" w:hAnsi="Times New Roman" w:cs="Times New Roman"/>
                <w:i/>
              </w:rPr>
              <w:t>a NoSQL v</w:t>
            </w:r>
            <w:r w:rsidRPr="00B834E2">
              <w:rPr>
                <w:rFonts w:ascii="Times New Roman" w:hAnsi="Times New Roman" w:cs="Times New Roman"/>
                <w:i/>
              </w:rPr>
              <w:t>ớ</w:t>
            </w:r>
            <w:r w:rsidRPr="00B834E2">
              <w:rPr>
                <w:rFonts w:ascii="Times New Roman" w:hAnsi="Times New Roman" w:cs="Times New Roman"/>
                <w:i/>
              </w:rPr>
              <w:t>i tính cam k</w:t>
            </w:r>
            <w:r w:rsidRPr="00B834E2">
              <w:rPr>
                <w:rFonts w:ascii="Times New Roman" w:hAnsi="Times New Roman" w:cs="Times New Roman"/>
                <w:i/>
              </w:rPr>
              <w:t>ế</w:t>
            </w:r>
            <w:r w:rsidRPr="00B834E2">
              <w:rPr>
                <w:rFonts w:ascii="Times New Roman" w:hAnsi="Times New Roman" w:cs="Times New Roman"/>
                <w:i/>
              </w:rPr>
              <w:t>t ACID c</w:t>
            </w:r>
            <w:r w:rsidRPr="00B834E2">
              <w:rPr>
                <w:rFonts w:ascii="Times New Roman" w:hAnsi="Times New Roman" w:cs="Times New Roman"/>
                <w:i/>
              </w:rPr>
              <w:t>ủ</w:t>
            </w:r>
            <w:r w:rsidRPr="00B834E2">
              <w:rPr>
                <w:rFonts w:ascii="Times New Roman" w:hAnsi="Times New Roman" w:cs="Times New Roman"/>
                <w:i/>
              </w:rPr>
              <w:t>a SQL).</w:t>
            </w:r>
          </w:p>
        </w:tc>
      </w:tr>
    </w:tbl>
    <w:p w:rsidR="00642A91" w:rsidRPr="00B834E2" w:rsidRDefault="00642A91">
      <w:pPr>
        <w:spacing w:after="120"/>
        <w:rPr>
          <w:rFonts w:ascii="Times New Roman" w:hAnsi="Times New Roman" w:cs="Times New Roman"/>
        </w:rPr>
      </w:pPr>
    </w:p>
    <w:p w:rsidR="00642A91" w:rsidRPr="00B834E2" w:rsidRDefault="00037D4E">
      <w:pPr>
        <w:keepNext/>
        <w:spacing w:before="360" w:after="12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  <w:color w:val="1B365D"/>
          <w:sz w:val="30"/>
        </w:rPr>
        <w:lastRenderedPageBreak/>
        <w:t>4. Tài li</w:t>
      </w:r>
      <w:r w:rsidRPr="00B834E2">
        <w:rPr>
          <w:rFonts w:ascii="Times New Roman" w:hAnsi="Times New Roman" w:cs="Times New Roman"/>
          <w:color w:val="1B365D"/>
          <w:sz w:val="30"/>
        </w:rPr>
        <w:t>ệ</w:t>
      </w:r>
      <w:r w:rsidRPr="00B834E2">
        <w:rPr>
          <w:rFonts w:ascii="Times New Roman" w:hAnsi="Times New Roman" w:cs="Times New Roman"/>
          <w:color w:val="1B365D"/>
          <w:sz w:val="30"/>
        </w:rPr>
        <w:t>u Tham kh</w:t>
      </w:r>
      <w:r w:rsidRPr="00B834E2">
        <w:rPr>
          <w:rFonts w:ascii="Times New Roman" w:hAnsi="Times New Roman" w:cs="Times New Roman"/>
          <w:color w:val="1B365D"/>
          <w:sz w:val="30"/>
        </w:rPr>
        <w:t>ả</w:t>
      </w:r>
      <w:r w:rsidRPr="00B834E2">
        <w:rPr>
          <w:rFonts w:ascii="Times New Roman" w:hAnsi="Times New Roman" w:cs="Times New Roman"/>
          <w:color w:val="1B365D"/>
          <w:sz w:val="30"/>
        </w:rPr>
        <w:t>o (Ki</w:t>
      </w:r>
      <w:r w:rsidRPr="00B834E2">
        <w:rPr>
          <w:rFonts w:ascii="Times New Roman" w:hAnsi="Times New Roman" w:cs="Times New Roman"/>
          <w:color w:val="1B365D"/>
          <w:sz w:val="30"/>
        </w:rPr>
        <w:t>ể</w:t>
      </w:r>
      <w:r w:rsidRPr="00B834E2">
        <w:rPr>
          <w:rFonts w:ascii="Times New Roman" w:hAnsi="Times New Roman" w:cs="Times New Roman"/>
          <w:color w:val="1B365D"/>
          <w:sz w:val="30"/>
        </w:rPr>
        <w:t>u trích d</w:t>
      </w:r>
      <w:r w:rsidRPr="00B834E2">
        <w:rPr>
          <w:rFonts w:ascii="Times New Roman" w:hAnsi="Times New Roman" w:cs="Times New Roman"/>
          <w:color w:val="1B365D"/>
          <w:sz w:val="30"/>
        </w:rPr>
        <w:t>ẫ</w:t>
      </w:r>
      <w:r w:rsidRPr="00B834E2">
        <w:rPr>
          <w:rFonts w:ascii="Times New Roman" w:hAnsi="Times New Roman" w:cs="Times New Roman"/>
          <w:color w:val="1B365D"/>
          <w:sz w:val="30"/>
        </w:rPr>
        <w:t>n IEEE)</w:t>
      </w:r>
    </w:p>
    <w:p w:rsidR="00642A91" w:rsidRPr="00B834E2" w:rsidRDefault="00037D4E">
      <w:pPr>
        <w:spacing w:after="80"/>
        <w:ind w:left="360" w:hanging="36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  <w:sz w:val="20"/>
        </w:rPr>
        <w:t>[1] A. Sharma and R. Kumar, "Comparative Analysis of SQL and NoSQL Databases for Big Data Processing," IEEE Transactions on Big</w:t>
      </w:r>
      <w:r w:rsidRPr="00B834E2">
        <w:rPr>
          <w:rFonts w:ascii="Times New Roman" w:hAnsi="Times New Roman" w:cs="Times New Roman"/>
          <w:sz w:val="20"/>
        </w:rPr>
        <w:t xml:space="preserve"> Data, vol. 9, no. 2, pp. 145–158, Apr. 2023.</w:t>
      </w:r>
    </w:p>
    <w:p w:rsidR="00642A91" w:rsidRPr="00B834E2" w:rsidRDefault="00037D4E">
      <w:pPr>
        <w:spacing w:after="80"/>
        <w:ind w:left="360" w:hanging="36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  <w:sz w:val="20"/>
        </w:rPr>
        <w:t>[2] MongoDB Inc., "NoSQL vs SQL Databases - Differences Defined," MongoDB Documentation, 2024. [Online]. Available: https://www.mongodb.com/nosql-explained/nosql-vs-sql. [Accessed: 03-Oct-2026].</w:t>
      </w:r>
    </w:p>
    <w:p w:rsidR="00642A91" w:rsidRPr="00B834E2" w:rsidRDefault="00037D4E">
      <w:pPr>
        <w:spacing w:after="80"/>
        <w:ind w:left="360" w:hanging="360"/>
        <w:rPr>
          <w:rFonts w:ascii="Times New Roman" w:hAnsi="Times New Roman" w:cs="Times New Roman"/>
        </w:rPr>
      </w:pPr>
      <w:r w:rsidRPr="00B834E2">
        <w:rPr>
          <w:rFonts w:ascii="Times New Roman" w:hAnsi="Times New Roman" w:cs="Times New Roman"/>
          <w:sz w:val="20"/>
        </w:rPr>
        <w:t xml:space="preserve">[3] H. Vance, </w:t>
      </w:r>
      <w:r w:rsidRPr="00B834E2">
        <w:rPr>
          <w:rFonts w:ascii="Times New Roman" w:hAnsi="Times New Roman" w:cs="Times New Roman"/>
          <w:sz w:val="20"/>
        </w:rPr>
        <w:t>"SQL vs NoSQL in Modern System Architecture: Performance, Scalability, and Trade-offs," Towards Data Science, Feb. 12, 2024. [Online]. Available: https://towardsdatascience.com/sql-vs-nosql-modern-architecture. [Accessed: 03-Oct-2026].</w:t>
      </w:r>
    </w:p>
    <w:sectPr w:rsidR="00642A91" w:rsidRPr="00B834E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7D4E"/>
    <w:rsid w:val="0006063C"/>
    <w:rsid w:val="0015074B"/>
    <w:rsid w:val="0029639D"/>
    <w:rsid w:val="00326F90"/>
    <w:rsid w:val="00642A91"/>
    <w:rsid w:val="00AA1D8D"/>
    <w:rsid w:val="00B47730"/>
    <w:rsid w:val="00B834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6B77B0A-7324-4E81-8779-EC2FA0D04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68E742-9860-4D7A-A721-7B93FBBDD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1102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2026-10-03T01:50:00Z</dcterms:created>
  <dcterms:modified xsi:type="dcterms:W3CDTF">2026-10-03T01:50:00Z</dcterms:modified>
  <cp:category/>
</cp:coreProperties>
</file>